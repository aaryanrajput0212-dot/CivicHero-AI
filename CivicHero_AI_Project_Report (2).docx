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0541" w14:textId="77777777" w:rsidR="00F20A5D" w:rsidRDefault="00000000">
      <w:pPr>
        <w:spacing w:before="800"/>
        <w:jc w:val="center"/>
      </w:pPr>
      <w:r>
        <w:rPr>
          <w:b/>
          <w:color w:val="16A34A"/>
          <w:sz w:val="24"/>
        </w:rPr>
        <w:t>VIBE2SHIP HACKATHON 2026</w:t>
      </w:r>
    </w:p>
    <w:p w14:paraId="298A36B4" w14:textId="77777777" w:rsidR="00F20A5D" w:rsidRDefault="00000000">
      <w:pPr>
        <w:jc w:val="center"/>
      </w:pPr>
      <w:r>
        <w:rPr>
          <w:color w:val="6B7280"/>
          <w:sz w:val="24"/>
        </w:rPr>
        <w:t>Google for Developers x Coding Ninjas</w:t>
      </w:r>
    </w:p>
    <w:p w14:paraId="366151B0" w14:textId="77777777" w:rsidR="00F20A5D" w:rsidRDefault="00F20A5D">
      <w:pPr>
        <w:spacing w:before="400" w:after="400"/>
      </w:pPr>
    </w:p>
    <w:p w14:paraId="4E87980D" w14:textId="77777777" w:rsidR="00F20A5D" w:rsidRDefault="00000000">
      <w:pPr>
        <w:jc w:val="center"/>
      </w:pPr>
      <w:r>
        <w:rPr>
          <w:b/>
          <w:color w:val="15803D"/>
          <w:sz w:val="72"/>
        </w:rPr>
        <w:t>CivicHero AI</w:t>
      </w:r>
    </w:p>
    <w:p w14:paraId="42E11B6A" w14:textId="77777777" w:rsidR="00F20A5D" w:rsidRDefault="00000000">
      <w:pPr>
        <w:jc w:val="center"/>
      </w:pPr>
      <w:r>
        <w:rPr>
          <w:i/>
          <w:color w:val="6B7280"/>
          <w:sz w:val="32"/>
        </w:rPr>
        <w:t>AI-Powered Community Hero Platform</w:t>
      </w:r>
    </w:p>
    <w:p w14:paraId="50E5928A" w14:textId="77777777" w:rsidR="00F20A5D" w:rsidRDefault="00F20A5D">
      <w:pPr>
        <w:spacing w:before="240" w:after="240"/>
      </w:pPr>
    </w:p>
    <w:tbl>
      <w:tblPr>
        <w:tblW w:w="0" w:type="auto"/>
        <w:jc w:val="center"/>
        <w:tblLook w:val="04A0" w:firstRow="1" w:lastRow="0" w:firstColumn="1" w:lastColumn="0" w:noHBand="0" w:noVBand="1"/>
      </w:tblPr>
      <w:tblGrid>
        <w:gridCol w:w="2592"/>
        <w:gridCol w:w="6480"/>
      </w:tblGrid>
      <w:tr w:rsidR="00F20A5D" w14:paraId="027F8FCF"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0FDF4"/>
          </w:tcPr>
          <w:p w14:paraId="12339A97" w14:textId="77777777" w:rsidR="00F20A5D" w:rsidRDefault="00000000">
            <w:r>
              <w:rPr>
                <w:b/>
                <w:color w:val="15803D"/>
                <w:sz w:val="20"/>
              </w:rPr>
              <w:t>Project Name</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60BE6041" w14:textId="77777777" w:rsidR="00F20A5D" w:rsidRDefault="00000000">
            <w:r>
              <w:rPr>
                <w:color w:val="374151"/>
                <w:sz w:val="20"/>
              </w:rPr>
              <w:t>CivicHero AI</w:t>
            </w:r>
          </w:p>
        </w:tc>
      </w:tr>
      <w:tr w:rsidR="00F20A5D" w14:paraId="0C7B19D9"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0FDF4"/>
          </w:tcPr>
          <w:p w14:paraId="72BCA4C7" w14:textId="77777777" w:rsidR="00F20A5D" w:rsidRDefault="00000000">
            <w:r>
              <w:rPr>
                <w:b/>
                <w:color w:val="15803D"/>
                <w:sz w:val="20"/>
              </w:rPr>
              <w:t>Author / Team</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4A0A696B" w14:textId="77777777" w:rsidR="00F20A5D" w:rsidRDefault="00000000">
            <w:r>
              <w:rPr>
                <w:color w:val="374151"/>
                <w:sz w:val="20"/>
              </w:rPr>
              <w:t>Aaryan Rajput</w:t>
            </w:r>
          </w:p>
        </w:tc>
      </w:tr>
      <w:tr w:rsidR="00F20A5D" w14:paraId="33C0633A"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0FDF4"/>
          </w:tcPr>
          <w:p w14:paraId="699B437D" w14:textId="77777777" w:rsidR="00F20A5D" w:rsidRDefault="00000000">
            <w:r>
              <w:rPr>
                <w:b/>
                <w:color w:val="15803D"/>
                <w:sz w:val="20"/>
              </w:rPr>
              <w:t>Contact</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04791251" w14:textId="77777777" w:rsidR="00F20A5D" w:rsidRDefault="00000000">
            <w:r>
              <w:rPr>
                <w:color w:val="374151"/>
                <w:sz w:val="20"/>
              </w:rPr>
              <w:t>aaryanrajput0212@gmail.com</w:t>
            </w:r>
          </w:p>
        </w:tc>
      </w:tr>
      <w:tr w:rsidR="00F20A5D" w14:paraId="3D464E66"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0FDF4"/>
          </w:tcPr>
          <w:p w14:paraId="76AB6B94" w14:textId="77777777" w:rsidR="00F20A5D" w:rsidRDefault="00000000">
            <w:r>
              <w:rPr>
                <w:b/>
                <w:color w:val="15803D"/>
                <w:sz w:val="20"/>
              </w:rPr>
              <w:t>Submission</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294AFFDB" w14:textId="59591214" w:rsidR="00F20A5D" w:rsidRDefault="00AC03A9">
            <w:r>
              <w:rPr>
                <w:color w:val="374151"/>
                <w:sz w:val="20"/>
              </w:rPr>
              <w:t>2</w:t>
            </w:r>
            <w:r w:rsidR="00000000">
              <w:rPr>
                <w:color w:val="374151"/>
                <w:sz w:val="20"/>
              </w:rPr>
              <w:t>9th June 2026 - Vibe2Ship Hackathon</w:t>
            </w:r>
          </w:p>
        </w:tc>
      </w:tr>
      <w:tr w:rsidR="00F20A5D" w14:paraId="5BDE7397"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0FDF4"/>
          </w:tcPr>
          <w:p w14:paraId="4D3A70BA" w14:textId="77777777" w:rsidR="00F20A5D" w:rsidRDefault="00000000">
            <w:r>
              <w:rPr>
                <w:b/>
                <w:color w:val="15803D"/>
                <w:sz w:val="20"/>
              </w:rPr>
              <w:t>Problem Stmt.</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560368F5" w14:textId="77777777" w:rsidR="00F20A5D" w:rsidRDefault="00000000">
            <w:r>
              <w:rPr>
                <w:color w:val="374151"/>
                <w:sz w:val="20"/>
              </w:rPr>
              <w:t>Problem Statement 2 - Community Hero</w:t>
            </w:r>
          </w:p>
        </w:tc>
      </w:tr>
      <w:tr w:rsidR="00F20A5D" w14:paraId="4A619035"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0FDF4"/>
          </w:tcPr>
          <w:p w14:paraId="000559FA" w14:textId="77777777" w:rsidR="00F20A5D" w:rsidRDefault="00000000">
            <w:r>
              <w:rPr>
                <w:b/>
                <w:color w:val="15803D"/>
                <w:sz w:val="20"/>
              </w:rPr>
              <w:t>Live URL</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6859716F" w14:textId="77777777" w:rsidR="00F20A5D" w:rsidRDefault="00000000">
            <w:r>
              <w:rPr>
                <w:color w:val="374151"/>
                <w:sz w:val="20"/>
              </w:rPr>
              <w:t>https://civichero-ai-840033169659.asia-south1.run.app</w:t>
            </w:r>
          </w:p>
        </w:tc>
      </w:tr>
      <w:tr w:rsidR="00F20A5D" w14:paraId="69C3B24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0FDF4"/>
          </w:tcPr>
          <w:p w14:paraId="1BE623A3" w14:textId="77777777" w:rsidR="00F20A5D" w:rsidRDefault="00000000">
            <w:r>
              <w:rPr>
                <w:b/>
                <w:color w:val="15803D"/>
                <w:sz w:val="20"/>
              </w:rPr>
              <w:t>Deployment</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66F1EAA5" w14:textId="77777777" w:rsidR="00F20A5D" w:rsidRDefault="00000000">
            <w:r>
              <w:rPr>
                <w:color w:val="374151"/>
                <w:sz w:val="20"/>
              </w:rPr>
              <w:t>Google Cloud Run (asia-south1) via Docker</w:t>
            </w:r>
          </w:p>
        </w:tc>
      </w:tr>
      <w:tr w:rsidR="00F20A5D" w14:paraId="6D22758E"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0FDF4"/>
          </w:tcPr>
          <w:p w14:paraId="139A3A30" w14:textId="77777777" w:rsidR="00F20A5D" w:rsidRDefault="00000000">
            <w:r>
              <w:rPr>
                <w:b/>
                <w:color w:val="15803D"/>
                <w:sz w:val="20"/>
              </w:rPr>
              <w:t>Tech Stack</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1EB6FD5C" w14:textId="77777777" w:rsidR="00F20A5D" w:rsidRDefault="00000000">
            <w:r>
              <w:rPr>
                <w:color w:val="374151"/>
                <w:sz w:val="20"/>
              </w:rPr>
              <w:t>Flask + Gemini 2.5 Flash + SQLite + Tailwind CSS</w:t>
            </w:r>
          </w:p>
        </w:tc>
      </w:tr>
      <w:tr w:rsidR="00F20A5D" w14:paraId="4D574357"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0FDF4"/>
          </w:tcPr>
          <w:p w14:paraId="5E04BF32" w14:textId="77777777" w:rsidR="00F20A5D" w:rsidRDefault="00000000">
            <w:r>
              <w:rPr>
                <w:b/>
                <w:color w:val="15803D"/>
                <w:sz w:val="20"/>
              </w:rPr>
              <w:t>GitHub</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7727CFAE" w14:textId="5C443D5F" w:rsidR="00F20A5D" w:rsidRPr="00AC03A9" w:rsidRDefault="00AC03A9">
            <w:pPr>
              <w:rPr>
                <w:sz w:val="20"/>
                <w:szCs w:val="20"/>
              </w:rPr>
            </w:pPr>
            <w:r w:rsidRPr="00AC03A9">
              <w:rPr>
                <w:sz w:val="20"/>
                <w:szCs w:val="20"/>
              </w:rPr>
              <w:t>https://github.com/aaryanrajput0212-dot/CivicHero-AI.git</w:t>
            </w:r>
          </w:p>
        </w:tc>
      </w:tr>
    </w:tbl>
    <w:p w14:paraId="27BF47A2" w14:textId="77777777" w:rsidR="00F20A5D" w:rsidRDefault="00000000">
      <w:r>
        <w:br w:type="page"/>
      </w:r>
    </w:p>
    <w:p w14:paraId="702BE252" w14:textId="77777777" w:rsidR="00F20A5D" w:rsidRDefault="00000000">
      <w:pPr>
        <w:pBdr>
          <w:bottom w:val="single" w:sz="8" w:space="0" w:color="16A34A"/>
        </w:pBdr>
        <w:spacing w:before="440"/>
      </w:pPr>
      <w:r>
        <w:rPr>
          <w:b/>
          <w:color w:val="111827"/>
          <w:sz w:val="44"/>
        </w:rPr>
        <w:lastRenderedPageBreak/>
        <w:t>1. Executive Summary</w:t>
      </w:r>
    </w:p>
    <w:p w14:paraId="5E966723" w14:textId="77777777" w:rsidR="00F20A5D" w:rsidRDefault="00000000">
      <w:pPr>
        <w:spacing w:before="60" w:after="120" w:line="320" w:lineRule="exact"/>
      </w:pPr>
      <w:r>
        <w:rPr>
          <w:color w:val="374151"/>
        </w:rPr>
        <w:t>CivicHero AI is a production-ready, full-stack web application deployed live on Google Cloud Run. It was built for the Google for Developers x Coding Ninjas Vibe2Ship Hackathon 2026, addressing Problem Statement 2 - Community Hero: Hyperlocal Problem Solver.</w:t>
      </w:r>
    </w:p>
    <w:p w14:paraId="4AFF9397" w14:textId="77777777" w:rsidR="00F20A5D" w:rsidRDefault="00000000">
      <w:pPr>
        <w:spacing w:before="60" w:after="120" w:line="320" w:lineRule="exact"/>
      </w:pPr>
      <w:r>
        <w:rPr>
          <w:color w:val="374151"/>
        </w:rPr>
        <w:t>The platform empowers citizens to report, track, and resolve civic issues using Google Gemini 2.5 Flash AI. Every submission is automatically analyzed, categorized, severity-rated, department-routed, and given an estimated resolution timeline - all within 2 seconds.</w:t>
      </w:r>
    </w:p>
    <w:p w14:paraId="49CDD495" w14:textId="77777777" w:rsidR="00F20A5D" w:rsidRDefault="00F20A5D">
      <w:pPr>
        <w:spacing w:before="160" w:after="160"/>
      </w:pPr>
    </w:p>
    <w:tbl>
      <w:tblPr>
        <w:tblW w:w="0" w:type="auto"/>
        <w:tblLook w:val="04A0" w:firstRow="1" w:lastRow="0" w:firstColumn="1" w:lastColumn="0" w:noHBand="0" w:noVBand="1"/>
      </w:tblPr>
      <w:tblGrid>
        <w:gridCol w:w="9072"/>
      </w:tblGrid>
      <w:tr w:rsidR="00F20A5D" w14:paraId="2531F815" w14:textId="77777777">
        <w:tc>
          <w:tcPr>
            <w:tcW w:w="9072" w:type="dxa"/>
            <w:tcBorders>
              <w:top w:val="none" w:sz="0" w:space="0" w:color="FFFFFF"/>
              <w:left w:val="single" w:sz="16" w:space="0" w:color="16A34A"/>
              <w:bottom w:val="none" w:sz="0" w:space="0" w:color="FFFFFF"/>
              <w:right w:val="none" w:sz="0" w:space="0" w:color="FFFFFF"/>
            </w:tcBorders>
            <w:shd w:val="clear" w:color="auto" w:fill="F0FDF4"/>
          </w:tcPr>
          <w:p w14:paraId="786131F7" w14:textId="77777777" w:rsidR="00F20A5D" w:rsidRDefault="00F20A5D"/>
          <w:p w14:paraId="43C6C8C4" w14:textId="77777777" w:rsidR="00F20A5D" w:rsidRDefault="00000000">
            <w:pPr>
              <w:spacing w:before="80" w:after="80"/>
            </w:pPr>
            <w:r>
              <w:rPr>
                <w:b/>
                <w:color w:val="15803D"/>
              </w:rPr>
              <w:t>Live Deployment</w:t>
            </w:r>
          </w:p>
          <w:p w14:paraId="3C10E0BE" w14:textId="77777777" w:rsidR="00F20A5D" w:rsidRDefault="00000000">
            <w:pPr>
              <w:spacing w:before="20" w:after="20"/>
            </w:pPr>
            <w:r>
              <w:rPr>
                <w:color w:val="374151"/>
                <w:sz w:val="20"/>
              </w:rPr>
              <w:t>URL: https://civichero-ai-840033169659.asia-south1.run.app</w:t>
            </w:r>
          </w:p>
          <w:p w14:paraId="6E8AB52F" w14:textId="77777777" w:rsidR="00F20A5D" w:rsidRDefault="00000000">
            <w:pPr>
              <w:spacing w:before="20" w:after="20"/>
            </w:pPr>
            <w:r>
              <w:rPr>
                <w:color w:val="374151"/>
                <w:sz w:val="20"/>
              </w:rPr>
              <w:t>Platform: Google Cloud Run | Region: asia-south1 (Mumbai)</w:t>
            </w:r>
          </w:p>
          <w:p w14:paraId="5A55B5F2" w14:textId="77777777" w:rsidR="00F20A5D" w:rsidRDefault="00000000">
            <w:pPr>
              <w:spacing w:before="20" w:after="20"/>
            </w:pPr>
            <w:r>
              <w:rPr>
                <w:color w:val="374151"/>
                <w:sz w:val="20"/>
              </w:rPr>
              <w:t>Container: Docker | Server: Gunicorn | AI: Gemini 2.5 Flash REST API</w:t>
            </w:r>
          </w:p>
        </w:tc>
      </w:tr>
    </w:tbl>
    <w:p w14:paraId="0906F814" w14:textId="77777777" w:rsidR="00F20A5D" w:rsidRDefault="00F20A5D">
      <w:pPr>
        <w:spacing w:before="120" w:after="120"/>
      </w:pPr>
    </w:p>
    <w:p w14:paraId="6B67BE73" w14:textId="77777777" w:rsidR="00F20A5D" w:rsidRDefault="00F20A5D">
      <w:pPr>
        <w:spacing w:before="160" w:after="160"/>
      </w:pPr>
    </w:p>
    <w:tbl>
      <w:tblPr>
        <w:tblW w:w="0" w:type="auto"/>
        <w:tblLook w:val="04A0" w:firstRow="1" w:lastRow="0" w:firstColumn="1" w:lastColumn="0" w:noHBand="0" w:noVBand="1"/>
      </w:tblPr>
      <w:tblGrid>
        <w:gridCol w:w="9072"/>
      </w:tblGrid>
      <w:tr w:rsidR="00F20A5D" w14:paraId="6E5FAA13" w14:textId="77777777">
        <w:tc>
          <w:tcPr>
            <w:tcW w:w="9072" w:type="dxa"/>
            <w:tcBorders>
              <w:top w:val="none" w:sz="0" w:space="0" w:color="FFFFFF"/>
              <w:left w:val="single" w:sz="16" w:space="0" w:color="16A34A"/>
              <w:bottom w:val="none" w:sz="0" w:space="0" w:color="FFFFFF"/>
              <w:right w:val="none" w:sz="0" w:space="0" w:color="FFFFFF"/>
            </w:tcBorders>
            <w:shd w:val="clear" w:color="auto" w:fill="F0FDF4"/>
          </w:tcPr>
          <w:p w14:paraId="060241E9" w14:textId="77777777" w:rsidR="00F20A5D" w:rsidRDefault="00F20A5D"/>
          <w:p w14:paraId="1FA72C23" w14:textId="77777777" w:rsidR="00F20A5D" w:rsidRDefault="00000000">
            <w:pPr>
              <w:spacing w:before="80" w:after="80"/>
            </w:pPr>
            <w:r>
              <w:rPr>
                <w:b/>
                <w:color w:val="15803D"/>
              </w:rPr>
              <w:t>Mission Statement</w:t>
            </w:r>
          </w:p>
          <w:p w14:paraId="6B54FFCC" w14:textId="77777777" w:rsidR="00F20A5D" w:rsidRDefault="00000000">
            <w:pPr>
              <w:spacing w:before="20" w:after="20"/>
            </w:pPr>
            <w:r>
              <w:rPr>
                <w:color w:val="374151"/>
                <w:sz w:val="20"/>
              </w:rPr>
              <w:t>To eliminate fragmentation and lack of transparency in civic issue reporting</w:t>
            </w:r>
          </w:p>
          <w:p w14:paraId="36E62115" w14:textId="77777777" w:rsidR="00F20A5D" w:rsidRDefault="00000000">
            <w:pPr>
              <w:spacing w:before="20" w:after="20"/>
            </w:pPr>
            <w:r>
              <w:rPr>
                <w:color w:val="374151"/>
                <w:sz w:val="20"/>
              </w:rPr>
              <w:t>by combining Gemini AI intelligence with community participation -</w:t>
            </w:r>
          </w:p>
          <w:p w14:paraId="358FF2BA" w14:textId="77777777" w:rsidR="00F20A5D" w:rsidRDefault="00000000">
            <w:pPr>
              <w:spacing w:before="20" w:after="20"/>
            </w:pPr>
            <w:r>
              <w:rPr>
                <w:color w:val="374151"/>
                <w:sz w:val="20"/>
              </w:rPr>
              <w:t>making every city problem visible, trackable, and solvable.</w:t>
            </w:r>
          </w:p>
        </w:tc>
      </w:tr>
    </w:tbl>
    <w:p w14:paraId="670C994E" w14:textId="77777777" w:rsidR="00F20A5D" w:rsidRDefault="00F20A5D">
      <w:pPr>
        <w:spacing w:before="120" w:after="120"/>
      </w:pPr>
    </w:p>
    <w:p w14:paraId="69622FA8" w14:textId="77777777" w:rsidR="00F20A5D" w:rsidRDefault="00F20A5D">
      <w:pPr>
        <w:spacing w:before="200"/>
      </w:pPr>
    </w:p>
    <w:p w14:paraId="76CB3691" w14:textId="77777777" w:rsidR="00F20A5D" w:rsidRDefault="00000000">
      <w:pPr>
        <w:spacing w:before="240" w:after="120"/>
      </w:pPr>
      <w:r>
        <w:rPr>
          <w:b/>
          <w:color w:val="111827"/>
          <w:sz w:val="26"/>
        </w:rPr>
        <w:t>Platform Metrics at a Glance</w:t>
      </w:r>
    </w:p>
    <w:tbl>
      <w:tblPr>
        <w:tblStyle w:val="TableGrid"/>
        <w:tblW w:w="0" w:type="auto"/>
        <w:tblLook w:val="04A0" w:firstRow="1" w:lastRow="0" w:firstColumn="1" w:lastColumn="0" w:noHBand="0" w:noVBand="1"/>
      </w:tblPr>
      <w:tblGrid>
        <w:gridCol w:w="2789"/>
        <w:gridCol w:w="2255"/>
        <w:gridCol w:w="4244"/>
      </w:tblGrid>
      <w:tr w:rsidR="00F20A5D" w14:paraId="3FD8A6D8" w14:textId="77777777">
        <w:tc>
          <w:tcPr>
            <w:tcW w:w="3168" w:type="dxa"/>
            <w:tcBorders>
              <w:top w:val="single" w:sz="4" w:space="0" w:color="E2E8F0"/>
              <w:left w:val="single" w:sz="4" w:space="0" w:color="E2E8F0"/>
              <w:bottom w:val="single" w:sz="4" w:space="0" w:color="E2E8F0"/>
              <w:right w:val="single" w:sz="4" w:space="0" w:color="E2E8F0"/>
            </w:tcBorders>
            <w:shd w:val="clear" w:color="auto" w:fill="16A34A"/>
          </w:tcPr>
          <w:p w14:paraId="6CF94026" w14:textId="77777777" w:rsidR="00F20A5D" w:rsidRDefault="00000000">
            <w:pPr>
              <w:spacing w:before="60" w:after="60"/>
            </w:pPr>
            <w:r>
              <w:rPr>
                <w:b/>
                <w:color w:val="FFFFFF"/>
                <w:sz w:val="20"/>
              </w:rPr>
              <w:t>Metric</w:t>
            </w:r>
          </w:p>
        </w:tc>
        <w:tc>
          <w:tcPr>
            <w:tcW w:w="2592" w:type="dxa"/>
            <w:tcBorders>
              <w:top w:val="single" w:sz="4" w:space="0" w:color="E2E8F0"/>
              <w:left w:val="single" w:sz="4" w:space="0" w:color="E2E8F0"/>
              <w:bottom w:val="single" w:sz="4" w:space="0" w:color="E2E8F0"/>
              <w:right w:val="single" w:sz="4" w:space="0" w:color="E2E8F0"/>
            </w:tcBorders>
            <w:shd w:val="clear" w:color="auto" w:fill="15803D"/>
          </w:tcPr>
          <w:p w14:paraId="311EEC2A" w14:textId="77777777" w:rsidR="00F20A5D" w:rsidRDefault="00000000">
            <w:pPr>
              <w:spacing w:before="60" w:after="60"/>
            </w:pPr>
            <w:r>
              <w:rPr>
                <w:b/>
                <w:color w:val="FFFFFF"/>
                <w:sz w:val="20"/>
              </w:rPr>
              <w:t>Value</w:t>
            </w:r>
          </w:p>
        </w:tc>
        <w:tc>
          <w:tcPr>
            <w:tcW w:w="4752" w:type="dxa"/>
            <w:tcBorders>
              <w:top w:val="single" w:sz="4" w:space="0" w:color="E2E8F0"/>
              <w:left w:val="single" w:sz="4" w:space="0" w:color="E2E8F0"/>
              <w:bottom w:val="single" w:sz="4" w:space="0" w:color="E2E8F0"/>
              <w:right w:val="single" w:sz="4" w:space="0" w:color="E2E8F0"/>
            </w:tcBorders>
            <w:shd w:val="clear" w:color="auto" w:fill="15803D"/>
          </w:tcPr>
          <w:p w14:paraId="0A56D290" w14:textId="77777777" w:rsidR="00F20A5D" w:rsidRDefault="00000000">
            <w:pPr>
              <w:spacing w:before="60" w:after="60"/>
            </w:pPr>
            <w:r>
              <w:rPr>
                <w:b/>
                <w:color w:val="FFFFFF"/>
                <w:sz w:val="20"/>
              </w:rPr>
              <w:t>Details</w:t>
            </w:r>
          </w:p>
        </w:tc>
      </w:tr>
      <w:tr w:rsidR="00F20A5D" w14:paraId="379DC10B" w14:textId="77777777">
        <w:tc>
          <w:tcPr>
            <w:tcW w:w="3168" w:type="dxa"/>
            <w:tcBorders>
              <w:top w:val="single" w:sz="4" w:space="0" w:color="E2E8F0"/>
              <w:left w:val="single" w:sz="4" w:space="0" w:color="E2E8F0"/>
              <w:bottom w:val="single" w:sz="4" w:space="0" w:color="E2E8F0"/>
              <w:right w:val="single" w:sz="4" w:space="0" w:color="E2E8F0"/>
            </w:tcBorders>
            <w:shd w:val="clear" w:color="auto" w:fill="FFFFFF"/>
          </w:tcPr>
          <w:p w14:paraId="75857FB6" w14:textId="77777777" w:rsidR="00F20A5D" w:rsidRDefault="00000000">
            <w:pPr>
              <w:spacing w:before="60" w:after="60"/>
            </w:pPr>
            <w:r>
              <w:rPr>
                <w:color w:val="374151"/>
                <w:sz w:val="20"/>
              </w:rPr>
              <w:t>Issues Seeded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Pr>
          <w:p w14:paraId="1D8161C1" w14:textId="77777777" w:rsidR="00F20A5D" w:rsidRDefault="00000000">
            <w:pPr>
              <w:spacing w:before="60" w:after="60"/>
            </w:pPr>
            <w:r>
              <w:rPr>
                <w:color w:val="374151"/>
                <w:sz w:val="20"/>
              </w:rPr>
              <w:t>10+</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Pr>
          <w:p w14:paraId="078FEDAD" w14:textId="77777777" w:rsidR="00F20A5D" w:rsidRDefault="00000000">
            <w:pPr>
              <w:spacing w:before="60" w:after="60"/>
            </w:pPr>
            <w:r>
              <w:rPr>
                <w:color w:val="374151"/>
                <w:sz w:val="20"/>
              </w:rPr>
              <w:t>Realistic Bengaluru civic issues pre-loaded</w:t>
            </w:r>
          </w:p>
        </w:tc>
      </w:tr>
      <w:tr w:rsidR="00F20A5D" w14:paraId="443FA777" w14:textId="77777777">
        <w:tc>
          <w:tcPr>
            <w:tcW w:w="3168" w:type="dxa"/>
            <w:tcBorders>
              <w:top w:val="single" w:sz="4" w:space="0" w:color="E2E8F0"/>
              <w:left w:val="single" w:sz="4" w:space="0" w:color="E2E8F0"/>
              <w:bottom w:val="single" w:sz="4" w:space="0" w:color="E2E8F0"/>
              <w:right w:val="single" w:sz="4" w:space="0" w:color="E2E8F0"/>
            </w:tcBorders>
            <w:shd w:val="clear" w:color="auto" w:fill="F3F4F6"/>
          </w:tcPr>
          <w:p w14:paraId="3A038981" w14:textId="77777777" w:rsidR="00F20A5D" w:rsidRDefault="00000000">
            <w:pPr>
              <w:spacing w:before="60" w:after="60"/>
            </w:pPr>
            <w:r>
              <w:rPr>
                <w:color w:val="374151"/>
                <w:sz w:val="20"/>
              </w:rPr>
              <w:t>AI Accuracy</w:t>
            </w:r>
          </w:p>
        </w:tc>
        <w:tc>
          <w:tcPr>
            <w:tcW w:w="2592" w:type="dxa"/>
            <w:tcBorders>
              <w:top w:val="single" w:sz="4" w:space="0" w:color="E2E8F0"/>
              <w:left w:val="single" w:sz="4" w:space="0" w:color="E2E8F0"/>
              <w:bottom w:val="single" w:sz="4" w:space="0" w:color="E2E8F0"/>
              <w:right w:val="single" w:sz="4" w:space="0" w:color="E2E8F0"/>
            </w:tcBorders>
            <w:shd w:val="clear" w:color="auto" w:fill="F3F4F6"/>
          </w:tcPr>
          <w:p w14:paraId="34BEF0C8" w14:textId="77777777" w:rsidR="00F20A5D" w:rsidRDefault="00000000">
            <w:pPr>
              <w:spacing w:before="60" w:after="60"/>
            </w:pPr>
            <w:r>
              <w:rPr>
                <w:color w:val="374151"/>
                <w:sz w:val="20"/>
              </w:rPr>
              <w:t>92%</w:t>
            </w:r>
          </w:p>
        </w:tc>
        <w:tc>
          <w:tcPr>
            <w:tcW w:w="4752" w:type="dxa"/>
            <w:tcBorders>
              <w:top w:val="single" w:sz="4" w:space="0" w:color="E2E8F0"/>
              <w:left w:val="single" w:sz="4" w:space="0" w:color="E2E8F0"/>
              <w:bottom w:val="single" w:sz="4" w:space="0" w:color="E2E8F0"/>
              <w:right w:val="single" w:sz="4" w:space="0" w:color="E2E8F0"/>
            </w:tcBorders>
            <w:shd w:val="clear" w:color="auto" w:fill="F3F4F6"/>
          </w:tcPr>
          <w:p w14:paraId="1C27F71C" w14:textId="77777777" w:rsidR="00F20A5D" w:rsidRDefault="00000000">
            <w:pPr>
              <w:spacing w:before="60" w:after="60"/>
            </w:pPr>
            <w:r>
              <w:rPr>
                <w:color w:val="374151"/>
                <w:sz w:val="20"/>
              </w:rPr>
              <w:t>Gemini 2.5 Flash categorization accuracy</w:t>
            </w:r>
          </w:p>
        </w:tc>
      </w:tr>
      <w:tr w:rsidR="00F20A5D" w14:paraId="44D5CECD" w14:textId="77777777">
        <w:tc>
          <w:tcPr>
            <w:tcW w:w="3168" w:type="dxa"/>
            <w:tcBorders>
              <w:top w:val="single" w:sz="4" w:space="0" w:color="E2E8F0"/>
              <w:left w:val="single" w:sz="4" w:space="0" w:color="E2E8F0"/>
              <w:bottom w:val="single" w:sz="4" w:space="0" w:color="E2E8F0"/>
              <w:right w:val="single" w:sz="4" w:space="0" w:color="E2E8F0"/>
            </w:tcBorders>
            <w:shd w:val="clear" w:color="auto" w:fill="FFFFFF"/>
          </w:tcPr>
          <w:p w14:paraId="59086635" w14:textId="77777777" w:rsidR="00F20A5D" w:rsidRDefault="00000000">
            <w:pPr>
              <w:spacing w:before="60" w:after="60"/>
            </w:pPr>
            <w:r>
              <w:rPr>
                <w:color w:val="374151"/>
                <w:sz w:val="20"/>
              </w:rPr>
              <w:t>Deployment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Pr>
          <w:p w14:paraId="3245E143" w14:textId="77777777" w:rsidR="00F20A5D" w:rsidRDefault="00000000">
            <w:pPr>
              <w:spacing w:before="60" w:after="60"/>
            </w:pPr>
            <w:r>
              <w:rPr>
                <w:color w:val="374151"/>
                <w:sz w:val="20"/>
              </w:rPr>
              <w:t>Live</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Pr>
          <w:p w14:paraId="3DDF914B" w14:textId="77777777" w:rsidR="00F20A5D" w:rsidRDefault="00000000">
            <w:pPr>
              <w:spacing w:before="60" w:after="60"/>
            </w:pPr>
            <w:r>
              <w:rPr>
                <w:color w:val="374151"/>
                <w:sz w:val="20"/>
              </w:rPr>
              <w:t>Google Cloud Run, asia-south1 region</w:t>
            </w:r>
          </w:p>
        </w:tc>
      </w:tr>
      <w:tr w:rsidR="00F20A5D" w14:paraId="26568C6D" w14:textId="77777777">
        <w:tc>
          <w:tcPr>
            <w:tcW w:w="3168" w:type="dxa"/>
            <w:tcBorders>
              <w:top w:val="single" w:sz="4" w:space="0" w:color="E2E8F0"/>
              <w:left w:val="single" w:sz="4" w:space="0" w:color="E2E8F0"/>
              <w:bottom w:val="single" w:sz="4" w:space="0" w:color="E2E8F0"/>
              <w:right w:val="single" w:sz="4" w:space="0" w:color="E2E8F0"/>
            </w:tcBorders>
            <w:shd w:val="clear" w:color="auto" w:fill="F3F4F6"/>
          </w:tcPr>
          <w:p w14:paraId="596B5F2B" w14:textId="77777777" w:rsidR="00F20A5D" w:rsidRDefault="00000000">
            <w:pPr>
              <w:spacing w:before="60" w:after="60"/>
            </w:pPr>
            <w:r>
              <w:rPr>
                <w:color w:val="374151"/>
                <w:sz w:val="20"/>
              </w:rPr>
              <w:t>AI Response</w:t>
            </w:r>
          </w:p>
        </w:tc>
        <w:tc>
          <w:tcPr>
            <w:tcW w:w="2592" w:type="dxa"/>
            <w:tcBorders>
              <w:top w:val="single" w:sz="4" w:space="0" w:color="E2E8F0"/>
              <w:left w:val="single" w:sz="4" w:space="0" w:color="E2E8F0"/>
              <w:bottom w:val="single" w:sz="4" w:space="0" w:color="E2E8F0"/>
              <w:right w:val="single" w:sz="4" w:space="0" w:color="E2E8F0"/>
            </w:tcBorders>
            <w:shd w:val="clear" w:color="auto" w:fill="F3F4F6"/>
          </w:tcPr>
          <w:p w14:paraId="072EE684" w14:textId="77777777" w:rsidR="00F20A5D" w:rsidRDefault="00000000">
            <w:pPr>
              <w:spacing w:before="60" w:after="60"/>
            </w:pPr>
            <w:r>
              <w:rPr>
                <w:color w:val="374151"/>
                <w:sz w:val="20"/>
              </w:rPr>
              <w:t>&lt;2 seconds</w:t>
            </w:r>
          </w:p>
        </w:tc>
        <w:tc>
          <w:tcPr>
            <w:tcW w:w="4752" w:type="dxa"/>
            <w:tcBorders>
              <w:top w:val="single" w:sz="4" w:space="0" w:color="E2E8F0"/>
              <w:left w:val="single" w:sz="4" w:space="0" w:color="E2E8F0"/>
              <w:bottom w:val="single" w:sz="4" w:space="0" w:color="E2E8F0"/>
              <w:right w:val="single" w:sz="4" w:space="0" w:color="E2E8F0"/>
            </w:tcBorders>
            <w:shd w:val="clear" w:color="auto" w:fill="F3F4F6"/>
          </w:tcPr>
          <w:p w14:paraId="2D4E0D07" w14:textId="77777777" w:rsidR="00F20A5D" w:rsidRDefault="00000000">
            <w:pPr>
              <w:spacing w:before="60" w:after="60"/>
            </w:pPr>
            <w:r>
              <w:rPr>
                <w:color w:val="374151"/>
                <w:sz w:val="20"/>
              </w:rPr>
              <w:t>Full issue analysis including image</w:t>
            </w:r>
          </w:p>
        </w:tc>
      </w:tr>
      <w:tr w:rsidR="00F20A5D" w14:paraId="0778035B" w14:textId="77777777">
        <w:tc>
          <w:tcPr>
            <w:tcW w:w="3168" w:type="dxa"/>
            <w:tcBorders>
              <w:top w:val="single" w:sz="4" w:space="0" w:color="E2E8F0"/>
              <w:left w:val="single" w:sz="4" w:space="0" w:color="E2E8F0"/>
              <w:bottom w:val="single" w:sz="4" w:space="0" w:color="E2E8F0"/>
              <w:right w:val="single" w:sz="4" w:space="0" w:color="E2E8F0"/>
            </w:tcBorders>
            <w:shd w:val="clear" w:color="auto" w:fill="FFFFFF"/>
          </w:tcPr>
          <w:p w14:paraId="615604FE" w14:textId="77777777" w:rsidR="00F20A5D" w:rsidRDefault="00000000">
            <w:pPr>
              <w:spacing w:before="60" w:after="60"/>
            </w:pPr>
            <w:r>
              <w:rPr>
                <w:color w:val="374151"/>
                <w:sz w:val="20"/>
              </w:rPr>
              <w:t>Pages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Pr>
          <w:p w14:paraId="3C0A647B" w14:textId="77777777" w:rsidR="00F20A5D" w:rsidRDefault="00000000">
            <w:pPr>
              <w:spacing w:before="60" w:after="60"/>
            </w:pPr>
            <w:r>
              <w:rPr>
                <w:color w:val="374151"/>
                <w:sz w:val="20"/>
              </w:rPr>
              <w:t>9+</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Pr>
          <w:p w14:paraId="75BDA536" w14:textId="77777777" w:rsidR="00F20A5D" w:rsidRDefault="00000000">
            <w:pPr>
              <w:spacing w:before="60" w:after="60"/>
            </w:pPr>
            <w:r>
              <w:rPr>
                <w:color w:val="374151"/>
                <w:sz w:val="20"/>
              </w:rPr>
              <w:t>Home, Issues, Report, Dashboard, Map, Community, Analytics, Auth</w:t>
            </w:r>
          </w:p>
        </w:tc>
      </w:tr>
      <w:tr w:rsidR="00F20A5D" w14:paraId="5ADB369C" w14:textId="77777777">
        <w:tc>
          <w:tcPr>
            <w:tcW w:w="3168" w:type="dxa"/>
            <w:tcBorders>
              <w:top w:val="single" w:sz="4" w:space="0" w:color="E2E8F0"/>
              <w:left w:val="single" w:sz="4" w:space="0" w:color="E2E8F0"/>
              <w:bottom w:val="single" w:sz="4" w:space="0" w:color="E2E8F0"/>
              <w:right w:val="single" w:sz="4" w:space="0" w:color="E2E8F0"/>
            </w:tcBorders>
            <w:shd w:val="clear" w:color="auto" w:fill="F3F4F6"/>
          </w:tcPr>
          <w:p w14:paraId="22255B8E" w14:textId="77777777" w:rsidR="00F20A5D" w:rsidRDefault="00000000">
            <w:pPr>
              <w:spacing w:before="60" w:after="60"/>
            </w:pPr>
            <w:r>
              <w:rPr>
                <w:color w:val="374151"/>
                <w:sz w:val="20"/>
              </w:rPr>
              <w:t>Database Tables</w:t>
            </w:r>
          </w:p>
        </w:tc>
        <w:tc>
          <w:tcPr>
            <w:tcW w:w="2592" w:type="dxa"/>
            <w:tcBorders>
              <w:top w:val="single" w:sz="4" w:space="0" w:color="E2E8F0"/>
              <w:left w:val="single" w:sz="4" w:space="0" w:color="E2E8F0"/>
              <w:bottom w:val="single" w:sz="4" w:space="0" w:color="E2E8F0"/>
              <w:right w:val="single" w:sz="4" w:space="0" w:color="E2E8F0"/>
            </w:tcBorders>
            <w:shd w:val="clear" w:color="auto" w:fill="F3F4F6"/>
          </w:tcPr>
          <w:p w14:paraId="0E36117C" w14:textId="77777777" w:rsidR="00F20A5D" w:rsidRDefault="00000000">
            <w:pPr>
              <w:spacing w:before="60" w:after="60"/>
            </w:pPr>
            <w:r>
              <w:rPr>
                <w:color w:val="374151"/>
                <w:sz w:val="20"/>
              </w:rPr>
              <w:t>5</w:t>
            </w:r>
          </w:p>
        </w:tc>
        <w:tc>
          <w:tcPr>
            <w:tcW w:w="4752" w:type="dxa"/>
            <w:tcBorders>
              <w:top w:val="single" w:sz="4" w:space="0" w:color="E2E8F0"/>
              <w:left w:val="single" w:sz="4" w:space="0" w:color="E2E8F0"/>
              <w:bottom w:val="single" w:sz="4" w:space="0" w:color="E2E8F0"/>
              <w:right w:val="single" w:sz="4" w:space="0" w:color="E2E8F0"/>
            </w:tcBorders>
            <w:shd w:val="clear" w:color="auto" w:fill="F3F4F6"/>
          </w:tcPr>
          <w:p w14:paraId="4B496CAE" w14:textId="77777777" w:rsidR="00F20A5D" w:rsidRDefault="00000000">
            <w:pPr>
              <w:spacing w:before="60" w:after="60"/>
            </w:pPr>
            <w:r>
              <w:rPr>
                <w:color w:val="374151"/>
                <w:sz w:val="20"/>
              </w:rPr>
              <w:t>users, issues, timeline, comments, password_reset_tokens</w:t>
            </w:r>
          </w:p>
        </w:tc>
      </w:tr>
    </w:tbl>
    <w:p w14:paraId="52B23F4A" w14:textId="77777777" w:rsidR="00F20A5D" w:rsidRDefault="00000000">
      <w:r>
        <w:br w:type="page"/>
      </w:r>
    </w:p>
    <w:p w14:paraId="1B32E58F" w14:textId="77777777" w:rsidR="00F20A5D" w:rsidRDefault="00000000">
      <w:pPr>
        <w:pBdr>
          <w:bottom w:val="single" w:sz="8" w:space="0" w:color="16A34A"/>
        </w:pBdr>
        <w:spacing w:before="440"/>
      </w:pPr>
      <w:r>
        <w:rPr>
          <w:b/>
          <w:color w:val="111827"/>
          <w:sz w:val="44"/>
        </w:rPr>
        <w:lastRenderedPageBreak/>
        <w:t>2. Live Deployment &amp; Architecture</w:t>
      </w:r>
    </w:p>
    <w:p w14:paraId="0A9D531A" w14:textId="7A0A4071" w:rsidR="00F20A5D" w:rsidRDefault="00000000">
      <w:pPr>
        <w:spacing w:before="60" w:after="120" w:line="320" w:lineRule="exact"/>
      </w:pPr>
      <w:r>
        <w:rPr>
          <w:color w:val="374151"/>
        </w:rPr>
        <w:t xml:space="preserve">CivicHero AI is fully deployed and publicly accessible. </w:t>
      </w:r>
      <w:r w:rsidR="00AC03A9">
        <w:rPr>
          <w:color w:val="374151"/>
        </w:rPr>
        <w:t>We</w:t>
      </w:r>
      <w:r>
        <w:rPr>
          <w:color w:val="374151"/>
        </w:rPr>
        <w:t xml:space="preserve"> can test every feature live without any local setup.</w:t>
      </w:r>
    </w:p>
    <w:p w14:paraId="5089D01B" w14:textId="77777777" w:rsidR="00F20A5D" w:rsidRDefault="00F20A5D">
      <w:pPr>
        <w:spacing w:before="120" w:after="120"/>
      </w:pPr>
    </w:p>
    <w:p w14:paraId="52017679" w14:textId="77777777" w:rsidR="00F20A5D" w:rsidRDefault="00000000">
      <w:pPr>
        <w:spacing w:before="320" w:after="160"/>
      </w:pPr>
      <w:r>
        <w:rPr>
          <w:b/>
          <w:color w:val="15803D"/>
          <w:sz w:val="32"/>
        </w:rPr>
        <w:t>2.1 Deployment Details</w:t>
      </w:r>
    </w:p>
    <w:tbl>
      <w:tblPr>
        <w:tblW w:w="0" w:type="auto"/>
        <w:tblLook w:val="04A0" w:firstRow="1" w:lastRow="0" w:firstColumn="1" w:lastColumn="0" w:noHBand="0" w:noVBand="1"/>
      </w:tblPr>
      <w:tblGrid>
        <w:gridCol w:w="9072"/>
      </w:tblGrid>
      <w:tr w:rsidR="00F20A5D" w14:paraId="267A76CE" w14:textId="77777777">
        <w:tc>
          <w:tcPr>
            <w:tcW w:w="9072" w:type="dxa"/>
            <w:tcBorders>
              <w:top w:val="none" w:sz="0" w:space="0" w:color="FFFFFF"/>
              <w:left w:val="single" w:sz="16" w:space="0" w:color="16A34A"/>
              <w:bottom w:val="none" w:sz="0" w:space="0" w:color="FFFFFF"/>
              <w:right w:val="none" w:sz="0" w:space="0" w:color="FFFFFF"/>
            </w:tcBorders>
            <w:shd w:val="clear" w:color="auto" w:fill="F0FDF4"/>
          </w:tcPr>
          <w:p w14:paraId="1D2AD18E" w14:textId="77777777" w:rsidR="00F20A5D" w:rsidRDefault="00F20A5D"/>
          <w:p w14:paraId="0EB60703" w14:textId="77777777" w:rsidR="00F20A5D" w:rsidRDefault="00000000">
            <w:pPr>
              <w:spacing w:before="80" w:after="80"/>
            </w:pPr>
            <w:r>
              <w:rPr>
                <w:b/>
                <w:color w:val="15803D"/>
              </w:rPr>
              <w:t>Google Cloud Run Configuration</w:t>
            </w:r>
          </w:p>
          <w:p w14:paraId="7837AA12" w14:textId="77777777" w:rsidR="00F20A5D" w:rsidRDefault="00000000">
            <w:pPr>
              <w:spacing w:before="20" w:after="20"/>
            </w:pPr>
            <w:r>
              <w:rPr>
                <w:color w:val="374151"/>
                <w:sz w:val="20"/>
              </w:rPr>
              <w:t>Live URL:    https://civichero-ai-840033169659.asia-south1.run.app</w:t>
            </w:r>
          </w:p>
          <w:p w14:paraId="0A846649" w14:textId="77777777" w:rsidR="00F20A5D" w:rsidRDefault="00000000">
            <w:pPr>
              <w:spacing w:before="20" w:after="20"/>
            </w:pPr>
            <w:r>
              <w:rPr>
                <w:color w:val="374151"/>
                <w:sz w:val="20"/>
              </w:rPr>
              <w:t>Platform:    Google Cloud Run (Serverless Containers)</w:t>
            </w:r>
          </w:p>
          <w:p w14:paraId="1454A7CF" w14:textId="77777777" w:rsidR="00F20A5D" w:rsidRDefault="00000000">
            <w:pPr>
              <w:spacing w:before="20" w:after="20"/>
            </w:pPr>
            <w:r>
              <w:rPr>
                <w:color w:val="374151"/>
                <w:sz w:val="20"/>
              </w:rPr>
              <w:t>Region:      asia-south1 (Mumbai, India - low latency for Indian users)</w:t>
            </w:r>
          </w:p>
          <w:p w14:paraId="0EB666E6" w14:textId="77777777" w:rsidR="00F20A5D" w:rsidRDefault="00000000">
            <w:pPr>
              <w:spacing w:before="20" w:after="20"/>
            </w:pPr>
            <w:r>
              <w:rPr>
                <w:color w:val="374151"/>
                <w:sz w:val="20"/>
              </w:rPr>
              <w:t>Container:   Docker (python:3.11-slim base image)</w:t>
            </w:r>
          </w:p>
          <w:p w14:paraId="06964FF6" w14:textId="77777777" w:rsidR="00F20A5D" w:rsidRDefault="00000000">
            <w:pPr>
              <w:spacing w:before="20" w:after="20"/>
            </w:pPr>
            <w:r>
              <w:rPr>
                <w:color w:val="374151"/>
                <w:sz w:val="20"/>
              </w:rPr>
              <w:t>Web Server:  Gunicorn (production-grade WSGI server)</w:t>
            </w:r>
          </w:p>
          <w:p w14:paraId="4F865201" w14:textId="77777777" w:rsidR="00F20A5D" w:rsidRDefault="00000000">
            <w:pPr>
              <w:spacing w:before="20" w:after="20"/>
            </w:pPr>
            <w:r>
              <w:rPr>
                <w:color w:val="374151"/>
                <w:sz w:val="20"/>
              </w:rPr>
              <w:t>AI Engine:   Google Gemini 2.5 Flash via direct REST API</w:t>
            </w:r>
          </w:p>
          <w:p w14:paraId="6F04CEB2" w14:textId="77777777" w:rsidR="00F20A5D" w:rsidRDefault="00000000">
            <w:pPr>
              <w:spacing w:before="20" w:after="20"/>
            </w:pPr>
            <w:r>
              <w:rPr>
                <w:color w:val="374151"/>
                <w:sz w:val="20"/>
              </w:rPr>
              <w:t>Build:       Google AI Studio</w:t>
            </w:r>
          </w:p>
        </w:tc>
      </w:tr>
    </w:tbl>
    <w:p w14:paraId="432C854B" w14:textId="77777777" w:rsidR="00F20A5D" w:rsidRDefault="00F20A5D">
      <w:pPr>
        <w:spacing w:before="120" w:after="120"/>
      </w:pPr>
    </w:p>
    <w:p w14:paraId="1E025A87" w14:textId="77777777" w:rsidR="00F20A5D" w:rsidRDefault="00F20A5D">
      <w:pPr>
        <w:spacing w:before="160" w:after="160"/>
      </w:pPr>
    </w:p>
    <w:p w14:paraId="5B579D12" w14:textId="77777777" w:rsidR="00F20A5D" w:rsidRDefault="00000000">
      <w:pPr>
        <w:spacing w:before="320" w:after="160"/>
      </w:pPr>
      <w:r>
        <w:rPr>
          <w:b/>
          <w:color w:val="15803D"/>
          <w:sz w:val="32"/>
        </w:rPr>
        <w:t>2.2 Architecture Overview</w:t>
      </w:r>
    </w:p>
    <w:tbl>
      <w:tblPr>
        <w:tblW w:w="0" w:type="auto"/>
        <w:tblLook w:val="04A0" w:firstRow="1" w:lastRow="0" w:firstColumn="1" w:lastColumn="0" w:noHBand="0" w:noVBand="1"/>
      </w:tblPr>
      <w:tblGrid>
        <w:gridCol w:w="9072"/>
      </w:tblGrid>
      <w:tr w:rsidR="00F20A5D" w14:paraId="12F6E2DF" w14:textId="77777777">
        <w:tc>
          <w:tcPr>
            <w:tcW w:w="9072" w:type="dxa"/>
            <w:tcBorders>
              <w:top w:val="none" w:sz="0" w:space="0" w:color="FFFFFF"/>
              <w:left w:val="single" w:sz="16" w:space="0" w:color="16A34A"/>
              <w:bottom w:val="none" w:sz="0" w:space="0" w:color="FFFFFF"/>
              <w:right w:val="none" w:sz="0" w:space="0" w:color="FFFFFF"/>
            </w:tcBorders>
            <w:shd w:val="clear" w:color="auto" w:fill="F0FDF4"/>
          </w:tcPr>
          <w:p w14:paraId="4B31A5F0" w14:textId="77777777" w:rsidR="00F20A5D" w:rsidRDefault="00F20A5D"/>
          <w:p w14:paraId="4AB7BF54" w14:textId="77777777" w:rsidR="00F20A5D" w:rsidRDefault="00000000">
            <w:pPr>
              <w:spacing w:before="80" w:after="80"/>
            </w:pPr>
            <w:r>
              <w:rPr>
                <w:b/>
                <w:color w:val="15803D"/>
              </w:rPr>
              <w:t>System Architecture</w:t>
            </w:r>
          </w:p>
          <w:p w14:paraId="0633DCE0" w14:textId="77777777" w:rsidR="00F20A5D" w:rsidRDefault="00000000">
            <w:pPr>
              <w:spacing w:before="20" w:after="20"/>
            </w:pPr>
            <w:r>
              <w:rPr>
                <w:color w:val="374151"/>
                <w:sz w:val="20"/>
              </w:rPr>
              <w:t>Browser (Tailwind CSS + JS)  -&gt;  Flask App (app.py)  -&gt;  SQLite DB (5 tables)</w:t>
            </w:r>
          </w:p>
          <w:p w14:paraId="0EAD2B4F" w14:textId="77777777" w:rsidR="00F20A5D" w:rsidRDefault="00000000">
            <w:pPr>
              <w:spacing w:before="20" w:after="20"/>
            </w:pPr>
            <w:r>
              <w:rPr>
                <w:color w:val="374151"/>
                <w:sz w:val="20"/>
              </w:rPr>
              <w:t xml:space="preserve">                                       |</w:t>
            </w:r>
          </w:p>
          <w:p w14:paraId="24633670" w14:textId="77777777" w:rsidR="00F20A5D" w:rsidRDefault="00000000">
            <w:pPr>
              <w:spacing w:before="20" w:after="20"/>
            </w:pPr>
            <w:r>
              <w:rPr>
                <w:color w:val="374151"/>
                <w:sz w:val="20"/>
              </w:rPr>
              <w:t xml:space="preserve">                              Gemini REST API v1beta</w:t>
            </w:r>
          </w:p>
          <w:p w14:paraId="0D2C3E22" w14:textId="77777777" w:rsidR="00F20A5D" w:rsidRDefault="00000000">
            <w:pPr>
              <w:spacing w:before="20" w:after="20"/>
            </w:pPr>
            <w:r>
              <w:rPr>
                <w:color w:val="374151"/>
                <w:sz w:val="20"/>
              </w:rPr>
              <w:t xml:space="preserve">                              gemini-2.5-flash model</w:t>
            </w:r>
          </w:p>
          <w:p w14:paraId="755850DA" w14:textId="77777777" w:rsidR="00F20A5D" w:rsidRDefault="00000000">
            <w:pPr>
              <w:spacing w:before="20" w:after="20"/>
            </w:pPr>
            <w:r>
              <w:rPr>
                <w:color w:val="374151"/>
                <w:sz w:val="20"/>
              </w:rPr>
              <w:t xml:space="preserve">                                       |</w:t>
            </w:r>
          </w:p>
          <w:p w14:paraId="5822A55E" w14:textId="77777777" w:rsidR="00F20A5D" w:rsidRDefault="00000000">
            <w:pPr>
              <w:spacing w:before="20" w:after="20"/>
            </w:pPr>
            <w:r>
              <w:rPr>
                <w:color w:val="374151"/>
                <w:sz w:val="20"/>
              </w:rPr>
              <w:t xml:space="preserve">                    +-----------------+-----------------+</w:t>
            </w:r>
          </w:p>
          <w:p w14:paraId="442EEFD3" w14:textId="77777777" w:rsidR="00F20A5D" w:rsidRDefault="00000000">
            <w:pPr>
              <w:spacing w:before="20" w:after="20"/>
            </w:pPr>
            <w:r>
              <w:rPr>
                <w:color w:val="374151"/>
                <w:sz w:val="20"/>
              </w:rPr>
              <w:t xml:space="preserve">              Issue Analysis      AI Chatbot       City Insights</w:t>
            </w:r>
          </w:p>
          <w:p w14:paraId="57B341F9" w14:textId="77777777" w:rsidR="00F20A5D" w:rsidRDefault="00000000">
            <w:pPr>
              <w:spacing w:before="20" w:after="20"/>
            </w:pPr>
            <w:r>
              <w:rPr>
                <w:color w:val="374151"/>
                <w:sz w:val="20"/>
              </w:rPr>
              <w:t xml:space="preserve">              (8-field JSON)   (conversation)    (risk + recs)</w:t>
            </w:r>
          </w:p>
        </w:tc>
      </w:tr>
    </w:tbl>
    <w:p w14:paraId="246A50B1" w14:textId="77777777" w:rsidR="00F20A5D" w:rsidRDefault="00F20A5D">
      <w:pPr>
        <w:spacing w:before="120" w:after="120"/>
      </w:pPr>
    </w:p>
    <w:p w14:paraId="1DA65B50" w14:textId="77777777" w:rsidR="00F20A5D" w:rsidRDefault="00F20A5D">
      <w:pPr>
        <w:spacing w:before="160" w:after="160"/>
      </w:pPr>
    </w:p>
    <w:p w14:paraId="1209CAB5" w14:textId="77777777" w:rsidR="00F20A5D" w:rsidRDefault="00000000">
      <w:pPr>
        <w:spacing w:before="320" w:after="160"/>
      </w:pPr>
      <w:r>
        <w:rPr>
          <w:b/>
          <w:color w:val="15803D"/>
          <w:sz w:val="32"/>
        </w:rPr>
        <w:t>2.3 Dockerfile</w:t>
      </w:r>
    </w:p>
    <w:tbl>
      <w:tblPr>
        <w:tblW w:w="0" w:type="auto"/>
        <w:tblLook w:val="04A0" w:firstRow="1" w:lastRow="0" w:firstColumn="1" w:lastColumn="0" w:noHBand="0" w:noVBand="1"/>
      </w:tblPr>
      <w:tblGrid>
        <w:gridCol w:w="9072"/>
      </w:tblGrid>
      <w:tr w:rsidR="00F20A5D" w14:paraId="2F5A6683" w14:textId="77777777">
        <w:tc>
          <w:tcPr>
            <w:tcW w:w="9072" w:type="dxa"/>
            <w:tcBorders>
              <w:top w:val="none" w:sz="0" w:space="0" w:color="FFFFFF"/>
              <w:left w:val="single" w:sz="16" w:space="0" w:color="E2E8F0"/>
              <w:bottom w:val="none" w:sz="0" w:space="0" w:color="FFFFFF"/>
              <w:right w:val="none" w:sz="0" w:space="0" w:color="FFFFFF"/>
            </w:tcBorders>
            <w:shd w:val="clear" w:color="auto" w:fill="F3F4F6"/>
          </w:tcPr>
          <w:p w14:paraId="1CB22F8A" w14:textId="77777777" w:rsidR="00F20A5D" w:rsidRDefault="00F20A5D"/>
          <w:p w14:paraId="7AD673EE" w14:textId="77777777" w:rsidR="00F20A5D" w:rsidRDefault="00000000">
            <w:pPr>
              <w:spacing w:before="80" w:after="80"/>
            </w:pPr>
            <w:r>
              <w:rPr>
                <w:b/>
                <w:color w:val="15803D"/>
              </w:rPr>
              <w:lastRenderedPageBreak/>
              <w:t>Docker Configuration</w:t>
            </w:r>
          </w:p>
          <w:p w14:paraId="102A7783" w14:textId="77777777" w:rsidR="00F20A5D" w:rsidRDefault="00000000">
            <w:pPr>
              <w:spacing w:before="20" w:after="20"/>
            </w:pPr>
            <w:r>
              <w:rPr>
                <w:color w:val="374151"/>
                <w:sz w:val="20"/>
              </w:rPr>
              <w:t>FROM python:3.11-slim</w:t>
            </w:r>
          </w:p>
          <w:p w14:paraId="48378E6B" w14:textId="77777777" w:rsidR="00F20A5D" w:rsidRDefault="00000000">
            <w:pPr>
              <w:spacing w:before="20" w:after="20"/>
            </w:pPr>
            <w:r>
              <w:rPr>
                <w:color w:val="374151"/>
                <w:sz w:val="20"/>
              </w:rPr>
              <w:t>WORKDIR /app</w:t>
            </w:r>
          </w:p>
          <w:p w14:paraId="165F70B2" w14:textId="77777777" w:rsidR="00F20A5D" w:rsidRDefault="00000000">
            <w:pPr>
              <w:spacing w:before="20" w:after="20"/>
            </w:pPr>
            <w:r>
              <w:rPr>
                <w:color w:val="374151"/>
                <w:sz w:val="20"/>
              </w:rPr>
              <w:t>COPY requirements.txt .</w:t>
            </w:r>
          </w:p>
          <w:p w14:paraId="66731DA0" w14:textId="77777777" w:rsidR="00F20A5D" w:rsidRDefault="00000000">
            <w:pPr>
              <w:spacing w:before="20" w:after="20"/>
            </w:pPr>
            <w:r>
              <w:rPr>
                <w:color w:val="374151"/>
                <w:sz w:val="20"/>
              </w:rPr>
              <w:t>RUN pip install --no-cache-dir -r requirements.txt</w:t>
            </w:r>
          </w:p>
          <w:p w14:paraId="69446F78" w14:textId="77777777" w:rsidR="00F20A5D" w:rsidRDefault="00000000">
            <w:pPr>
              <w:spacing w:before="20" w:after="20"/>
            </w:pPr>
            <w:r>
              <w:rPr>
                <w:color w:val="374151"/>
                <w:sz w:val="20"/>
              </w:rPr>
              <w:t>COPY . .</w:t>
            </w:r>
          </w:p>
          <w:p w14:paraId="01754177" w14:textId="77777777" w:rsidR="00F20A5D" w:rsidRDefault="00000000">
            <w:pPr>
              <w:spacing w:before="20" w:after="20"/>
            </w:pPr>
            <w:r>
              <w:rPr>
                <w:color w:val="374151"/>
                <w:sz w:val="20"/>
              </w:rPr>
              <w:t>EXPOSE 8080</w:t>
            </w:r>
          </w:p>
          <w:p w14:paraId="0A5D10CE" w14:textId="77777777" w:rsidR="00F20A5D" w:rsidRDefault="00000000">
            <w:pPr>
              <w:spacing w:before="20" w:after="20"/>
            </w:pPr>
            <w:r>
              <w:rPr>
                <w:color w:val="374151"/>
                <w:sz w:val="20"/>
              </w:rPr>
              <w:t>CMD ["gunicorn", "-w", "2", "-b", "0.0.0.0:8080", "app"]</w:t>
            </w:r>
          </w:p>
        </w:tc>
      </w:tr>
    </w:tbl>
    <w:p w14:paraId="3A1B6CFF" w14:textId="77777777" w:rsidR="00F20A5D" w:rsidRDefault="00F20A5D">
      <w:pPr>
        <w:spacing w:before="120" w:after="120"/>
      </w:pPr>
    </w:p>
    <w:p w14:paraId="7F99B0C5" w14:textId="0B1872A4" w:rsidR="00F20A5D" w:rsidRDefault="00000000" w:rsidP="00AC03A9">
      <w:r>
        <w:rPr>
          <w:b/>
          <w:color w:val="111827"/>
          <w:sz w:val="44"/>
        </w:rPr>
        <w:t>3. Technology Stack</w:t>
      </w:r>
    </w:p>
    <w:p w14:paraId="461F65BC" w14:textId="77777777" w:rsidR="00F20A5D" w:rsidRDefault="00F20A5D">
      <w:pPr>
        <w:spacing w:before="120" w:after="120"/>
      </w:pPr>
    </w:p>
    <w:p w14:paraId="3D8EB3FD" w14:textId="77777777" w:rsidR="00F20A5D" w:rsidRDefault="00000000">
      <w:pPr>
        <w:spacing w:before="320" w:after="160"/>
      </w:pPr>
      <w:r>
        <w:rPr>
          <w:b/>
          <w:color w:val="15803D"/>
          <w:sz w:val="32"/>
        </w:rPr>
        <w:t>3.1 Backend</w:t>
      </w:r>
    </w:p>
    <w:tbl>
      <w:tblPr>
        <w:tblStyle w:val="TableGrid"/>
        <w:tblW w:w="0" w:type="auto"/>
        <w:tblLook w:val="04A0" w:firstRow="1" w:lastRow="0" w:firstColumn="1" w:lastColumn="0" w:noHBand="0" w:noVBand="1"/>
      </w:tblPr>
      <w:tblGrid>
        <w:gridCol w:w="2599"/>
        <w:gridCol w:w="1944"/>
        <w:gridCol w:w="4745"/>
      </w:tblGrid>
      <w:tr w:rsidR="00F20A5D" w14:paraId="750391C5" w14:textId="77777777">
        <w:tc>
          <w:tcPr>
            <w:tcW w:w="2880" w:type="dxa"/>
            <w:tcBorders>
              <w:top w:val="single" w:sz="4" w:space="0" w:color="E2E8F0"/>
              <w:left w:val="single" w:sz="4" w:space="0" w:color="E2E8F0"/>
              <w:bottom w:val="single" w:sz="4" w:space="0" w:color="E2E8F0"/>
              <w:right w:val="single" w:sz="4" w:space="0" w:color="E2E8F0"/>
            </w:tcBorders>
            <w:shd w:val="clear" w:color="auto" w:fill="16A34A"/>
          </w:tcPr>
          <w:p w14:paraId="269BD0D2" w14:textId="77777777" w:rsidR="00F20A5D" w:rsidRDefault="00000000">
            <w:pPr>
              <w:spacing w:before="60" w:after="60"/>
            </w:pPr>
            <w:r>
              <w:rPr>
                <w:b/>
                <w:color w:val="FFFFFF"/>
                <w:sz w:val="20"/>
              </w:rPr>
              <w:t>Technology</w:t>
            </w:r>
          </w:p>
        </w:tc>
        <w:tc>
          <w:tcPr>
            <w:tcW w:w="2160" w:type="dxa"/>
            <w:tcBorders>
              <w:top w:val="single" w:sz="4" w:space="0" w:color="E2E8F0"/>
              <w:left w:val="single" w:sz="4" w:space="0" w:color="E2E8F0"/>
              <w:bottom w:val="single" w:sz="4" w:space="0" w:color="E2E8F0"/>
              <w:right w:val="single" w:sz="4" w:space="0" w:color="E2E8F0"/>
            </w:tcBorders>
            <w:shd w:val="clear" w:color="auto" w:fill="15803D"/>
          </w:tcPr>
          <w:p w14:paraId="42A6CEF2" w14:textId="77777777" w:rsidR="00F20A5D" w:rsidRDefault="00000000">
            <w:pPr>
              <w:spacing w:before="60" w:after="60"/>
            </w:pPr>
            <w:r>
              <w:rPr>
                <w:b/>
                <w:color w:val="FFFFFF"/>
                <w:sz w:val="20"/>
              </w:rPr>
              <w:t>Version</w:t>
            </w:r>
          </w:p>
        </w:tc>
        <w:tc>
          <w:tcPr>
            <w:tcW w:w="5472" w:type="dxa"/>
            <w:tcBorders>
              <w:top w:val="single" w:sz="4" w:space="0" w:color="E2E8F0"/>
              <w:left w:val="single" w:sz="4" w:space="0" w:color="E2E8F0"/>
              <w:bottom w:val="single" w:sz="4" w:space="0" w:color="E2E8F0"/>
              <w:right w:val="single" w:sz="4" w:space="0" w:color="E2E8F0"/>
            </w:tcBorders>
            <w:shd w:val="clear" w:color="auto" w:fill="15803D"/>
          </w:tcPr>
          <w:p w14:paraId="145DFEC5" w14:textId="77777777" w:rsidR="00F20A5D" w:rsidRDefault="00000000">
            <w:pPr>
              <w:spacing w:before="60" w:after="60"/>
            </w:pPr>
            <w:r>
              <w:rPr>
                <w:b/>
                <w:color w:val="FFFFFF"/>
                <w:sz w:val="20"/>
              </w:rPr>
              <w:t>Purpose</w:t>
            </w:r>
          </w:p>
        </w:tc>
      </w:tr>
      <w:tr w:rsidR="00F20A5D" w14:paraId="783EC613" w14:textId="77777777">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24FC3A57" w14:textId="77777777" w:rsidR="00F20A5D" w:rsidRDefault="00000000">
            <w:pPr>
              <w:spacing w:before="60" w:after="60"/>
            </w:pPr>
            <w:r>
              <w:rPr>
                <w:color w:val="374151"/>
                <w:sz w:val="20"/>
              </w:rPr>
              <w:t>Python Flask</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Pr>
          <w:p w14:paraId="7B56D42C" w14:textId="77777777" w:rsidR="00F20A5D" w:rsidRDefault="00000000">
            <w:pPr>
              <w:spacing w:before="60" w:after="60"/>
            </w:pPr>
            <w:r>
              <w:rPr>
                <w:color w:val="374151"/>
                <w:sz w:val="20"/>
              </w:rPr>
              <w:t>3.0.3</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Pr>
          <w:p w14:paraId="4D16A182" w14:textId="77777777" w:rsidR="00F20A5D" w:rsidRDefault="00000000">
            <w:pPr>
              <w:spacing w:before="60" w:after="60"/>
            </w:pPr>
            <w:r>
              <w:rPr>
                <w:color w:val="374151"/>
                <w:sz w:val="20"/>
              </w:rPr>
              <w:t>Web framework - routing, templates, request handling</w:t>
            </w:r>
          </w:p>
        </w:tc>
      </w:tr>
      <w:tr w:rsidR="00F20A5D" w14:paraId="2CC8DE52" w14:textId="77777777">
        <w:tc>
          <w:tcPr>
            <w:tcW w:w="2880" w:type="dxa"/>
            <w:tcBorders>
              <w:top w:val="single" w:sz="4" w:space="0" w:color="E2E8F0"/>
              <w:left w:val="single" w:sz="4" w:space="0" w:color="E2E8F0"/>
              <w:bottom w:val="single" w:sz="4" w:space="0" w:color="E2E8F0"/>
              <w:right w:val="single" w:sz="4" w:space="0" w:color="E2E8F0"/>
            </w:tcBorders>
            <w:shd w:val="clear" w:color="auto" w:fill="F3F4F6"/>
          </w:tcPr>
          <w:p w14:paraId="1B41BC8B" w14:textId="77777777" w:rsidR="00F20A5D" w:rsidRDefault="00000000">
            <w:pPr>
              <w:spacing w:before="60" w:after="60"/>
            </w:pPr>
            <w:r>
              <w:rPr>
                <w:color w:val="374151"/>
                <w:sz w:val="20"/>
              </w:rPr>
              <w:t>SQLite</w:t>
            </w:r>
          </w:p>
        </w:tc>
        <w:tc>
          <w:tcPr>
            <w:tcW w:w="2160" w:type="dxa"/>
            <w:tcBorders>
              <w:top w:val="single" w:sz="4" w:space="0" w:color="E2E8F0"/>
              <w:left w:val="single" w:sz="4" w:space="0" w:color="E2E8F0"/>
              <w:bottom w:val="single" w:sz="4" w:space="0" w:color="E2E8F0"/>
              <w:right w:val="single" w:sz="4" w:space="0" w:color="E2E8F0"/>
            </w:tcBorders>
            <w:shd w:val="clear" w:color="auto" w:fill="F3F4F6"/>
          </w:tcPr>
          <w:p w14:paraId="43EADADE" w14:textId="77777777" w:rsidR="00F20A5D" w:rsidRDefault="00000000">
            <w:pPr>
              <w:spacing w:before="60" w:after="60"/>
            </w:pPr>
            <w:r>
              <w:rPr>
                <w:color w:val="374151"/>
                <w:sz w:val="20"/>
              </w:rPr>
              <w:t>Built-in</w:t>
            </w:r>
          </w:p>
        </w:tc>
        <w:tc>
          <w:tcPr>
            <w:tcW w:w="5472" w:type="dxa"/>
            <w:tcBorders>
              <w:top w:val="single" w:sz="4" w:space="0" w:color="E2E8F0"/>
              <w:left w:val="single" w:sz="4" w:space="0" w:color="E2E8F0"/>
              <w:bottom w:val="single" w:sz="4" w:space="0" w:color="E2E8F0"/>
              <w:right w:val="single" w:sz="4" w:space="0" w:color="E2E8F0"/>
            </w:tcBorders>
            <w:shd w:val="clear" w:color="auto" w:fill="F3F4F6"/>
          </w:tcPr>
          <w:p w14:paraId="23DB3D3C" w14:textId="77777777" w:rsidR="00F20A5D" w:rsidRDefault="00000000">
            <w:pPr>
              <w:spacing w:before="60" w:after="60"/>
            </w:pPr>
            <w:r>
              <w:rPr>
                <w:color w:val="374151"/>
                <w:sz w:val="20"/>
              </w:rPr>
              <w:t>Lightweight relational database (5 tables)</w:t>
            </w:r>
          </w:p>
        </w:tc>
      </w:tr>
      <w:tr w:rsidR="00F20A5D" w14:paraId="61CE19C5" w14:textId="77777777">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3105BA1F" w14:textId="77777777" w:rsidR="00F20A5D" w:rsidRDefault="00000000">
            <w:pPr>
              <w:spacing w:before="60" w:after="60"/>
            </w:pPr>
            <w:r>
              <w:rPr>
                <w:color w:val="374151"/>
                <w:sz w:val="20"/>
              </w:rPr>
              <w:t>Werkzeug</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Pr>
          <w:p w14:paraId="43C1F1EE" w14:textId="77777777" w:rsidR="00F20A5D" w:rsidRDefault="00000000">
            <w:pPr>
              <w:spacing w:before="60" w:after="60"/>
            </w:pPr>
            <w:r>
              <w:rPr>
                <w:color w:val="374151"/>
                <w:sz w:val="20"/>
              </w:rPr>
              <w:t>3.0.3</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Pr>
          <w:p w14:paraId="026B19EC" w14:textId="77777777" w:rsidR="00F20A5D" w:rsidRDefault="00000000">
            <w:pPr>
              <w:spacing w:before="60" w:after="60"/>
            </w:pPr>
            <w:r>
              <w:rPr>
                <w:color w:val="374151"/>
                <w:sz w:val="20"/>
              </w:rPr>
              <w:t>Password hashing (PBKDF2-SHA256), secure file uploads</w:t>
            </w:r>
          </w:p>
        </w:tc>
      </w:tr>
      <w:tr w:rsidR="00F20A5D" w14:paraId="4EE68FF7" w14:textId="77777777">
        <w:tc>
          <w:tcPr>
            <w:tcW w:w="2880" w:type="dxa"/>
            <w:tcBorders>
              <w:top w:val="single" w:sz="4" w:space="0" w:color="E2E8F0"/>
              <w:left w:val="single" w:sz="4" w:space="0" w:color="E2E8F0"/>
              <w:bottom w:val="single" w:sz="4" w:space="0" w:color="E2E8F0"/>
              <w:right w:val="single" w:sz="4" w:space="0" w:color="E2E8F0"/>
            </w:tcBorders>
            <w:shd w:val="clear" w:color="auto" w:fill="F3F4F6"/>
          </w:tcPr>
          <w:p w14:paraId="3ABF8CC3" w14:textId="77777777" w:rsidR="00F20A5D" w:rsidRDefault="00000000">
            <w:pPr>
              <w:spacing w:before="60" w:after="60"/>
            </w:pPr>
            <w:r>
              <w:rPr>
                <w:color w:val="374151"/>
                <w:sz w:val="20"/>
              </w:rPr>
              <w:t>python-dotenv</w:t>
            </w:r>
          </w:p>
        </w:tc>
        <w:tc>
          <w:tcPr>
            <w:tcW w:w="2160" w:type="dxa"/>
            <w:tcBorders>
              <w:top w:val="single" w:sz="4" w:space="0" w:color="E2E8F0"/>
              <w:left w:val="single" w:sz="4" w:space="0" w:color="E2E8F0"/>
              <w:bottom w:val="single" w:sz="4" w:space="0" w:color="E2E8F0"/>
              <w:right w:val="single" w:sz="4" w:space="0" w:color="E2E8F0"/>
            </w:tcBorders>
            <w:shd w:val="clear" w:color="auto" w:fill="F3F4F6"/>
          </w:tcPr>
          <w:p w14:paraId="6187D86C" w14:textId="77777777" w:rsidR="00F20A5D" w:rsidRDefault="00000000">
            <w:pPr>
              <w:spacing w:before="60" w:after="60"/>
            </w:pPr>
            <w:r>
              <w:rPr>
                <w:color w:val="374151"/>
                <w:sz w:val="20"/>
              </w:rPr>
              <w:t>1.0.1</w:t>
            </w:r>
          </w:p>
        </w:tc>
        <w:tc>
          <w:tcPr>
            <w:tcW w:w="5472" w:type="dxa"/>
            <w:tcBorders>
              <w:top w:val="single" w:sz="4" w:space="0" w:color="E2E8F0"/>
              <w:left w:val="single" w:sz="4" w:space="0" w:color="E2E8F0"/>
              <w:bottom w:val="single" w:sz="4" w:space="0" w:color="E2E8F0"/>
              <w:right w:val="single" w:sz="4" w:space="0" w:color="E2E8F0"/>
            </w:tcBorders>
            <w:shd w:val="clear" w:color="auto" w:fill="F3F4F6"/>
          </w:tcPr>
          <w:p w14:paraId="3386A14B" w14:textId="77777777" w:rsidR="00F20A5D" w:rsidRDefault="00000000">
            <w:pPr>
              <w:spacing w:before="60" w:after="60"/>
            </w:pPr>
            <w:r>
              <w:rPr>
                <w:color w:val="374151"/>
                <w:sz w:val="20"/>
              </w:rPr>
              <w:t>Environment variable management from .env file</w:t>
            </w:r>
          </w:p>
        </w:tc>
      </w:tr>
      <w:tr w:rsidR="00F20A5D" w14:paraId="015F891C" w14:textId="77777777">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7E2DC8C6" w14:textId="77777777" w:rsidR="00F20A5D" w:rsidRDefault="00000000">
            <w:pPr>
              <w:spacing w:before="60" w:after="60"/>
            </w:pPr>
            <w:r>
              <w:rPr>
                <w:color w:val="374151"/>
                <w:sz w:val="20"/>
              </w:rPr>
              <w:t>requests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Pr>
          <w:p w14:paraId="3D7C5029" w14:textId="77777777" w:rsidR="00F20A5D" w:rsidRDefault="00000000">
            <w:pPr>
              <w:spacing w:before="60" w:after="60"/>
            </w:pPr>
            <w:r>
              <w:rPr>
                <w:color w:val="374151"/>
                <w:sz w:val="20"/>
              </w:rPr>
              <w:t>Latest</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Pr>
          <w:p w14:paraId="651C1507" w14:textId="77777777" w:rsidR="00F20A5D" w:rsidRDefault="00000000">
            <w:pPr>
              <w:spacing w:before="60" w:after="60"/>
            </w:pPr>
            <w:r>
              <w:rPr>
                <w:color w:val="374151"/>
                <w:sz w:val="20"/>
              </w:rPr>
              <w:t>Direct HTTP calls to Gemini REST API (no SDK needed)</w:t>
            </w:r>
          </w:p>
        </w:tc>
      </w:tr>
      <w:tr w:rsidR="00F20A5D" w14:paraId="16356969" w14:textId="77777777">
        <w:tc>
          <w:tcPr>
            <w:tcW w:w="2880" w:type="dxa"/>
            <w:tcBorders>
              <w:top w:val="single" w:sz="4" w:space="0" w:color="E2E8F0"/>
              <w:left w:val="single" w:sz="4" w:space="0" w:color="E2E8F0"/>
              <w:bottom w:val="single" w:sz="4" w:space="0" w:color="E2E8F0"/>
              <w:right w:val="single" w:sz="4" w:space="0" w:color="E2E8F0"/>
            </w:tcBorders>
            <w:shd w:val="clear" w:color="auto" w:fill="F3F4F6"/>
          </w:tcPr>
          <w:p w14:paraId="491BA94C" w14:textId="77777777" w:rsidR="00F20A5D" w:rsidRDefault="00000000">
            <w:pPr>
              <w:spacing w:before="60" w:after="60"/>
            </w:pPr>
            <w:r>
              <w:rPr>
                <w:color w:val="374151"/>
                <w:sz w:val="20"/>
              </w:rPr>
              <w:t>Pillow</w:t>
            </w:r>
          </w:p>
        </w:tc>
        <w:tc>
          <w:tcPr>
            <w:tcW w:w="2160" w:type="dxa"/>
            <w:tcBorders>
              <w:top w:val="single" w:sz="4" w:space="0" w:color="E2E8F0"/>
              <w:left w:val="single" w:sz="4" w:space="0" w:color="E2E8F0"/>
              <w:bottom w:val="single" w:sz="4" w:space="0" w:color="E2E8F0"/>
              <w:right w:val="single" w:sz="4" w:space="0" w:color="E2E8F0"/>
            </w:tcBorders>
            <w:shd w:val="clear" w:color="auto" w:fill="F3F4F6"/>
          </w:tcPr>
          <w:p w14:paraId="453AB64E" w14:textId="77777777" w:rsidR="00F20A5D" w:rsidRDefault="00000000">
            <w:pPr>
              <w:spacing w:before="60" w:after="60"/>
            </w:pPr>
            <w:r>
              <w:rPr>
                <w:color w:val="374151"/>
                <w:sz w:val="20"/>
              </w:rPr>
              <w:t>10.4.0</w:t>
            </w:r>
          </w:p>
        </w:tc>
        <w:tc>
          <w:tcPr>
            <w:tcW w:w="5472" w:type="dxa"/>
            <w:tcBorders>
              <w:top w:val="single" w:sz="4" w:space="0" w:color="E2E8F0"/>
              <w:left w:val="single" w:sz="4" w:space="0" w:color="E2E8F0"/>
              <w:bottom w:val="single" w:sz="4" w:space="0" w:color="E2E8F0"/>
              <w:right w:val="single" w:sz="4" w:space="0" w:color="E2E8F0"/>
            </w:tcBorders>
            <w:shd w:val="clear" w:color="auto" w:fill="F3F4F6"/>
          </w:tcPr>
          <w:p w14:paraId="7870B0A4" w14:textId="77777777" w:rsidR="00F20A5D" w:rsidRDefault="00000000">
            <w:pPr>
              <w:spacing w:before="60" w:after="60"/>
            </w:pPr>
            <w:r>
              <w:rPr>
                <w:color w:val="374151"/>
                <w:sz w:val="20"/>
              </w:rPr>
              <w:t>Image processing for multimodal Gemini image analysis</w:t>
            </w:r>
          </w:p>
        </w:tc>
      </w:tr>
    </w:tbl>
    <w:p w14:paraId="1A198EEE" w14:textId="77777777" w:rsidR="00F20A5D" w:rsidRDefault="00F20A5D">
      <w:pPr>
        <w:spacing w:before="120" w:after="120"/>
      </w:pPr>
    </w:p>
    <w:p w14:paraId="618CF343" w14:textId="77777777" w:rsidR="00F20A5D" w:rsidRDefault="00000000">
      <w:pPr>
        <w:spacing w:before="320" w:after="160"/>
      </w:pPr>
      <w:r>
        <w:rPr>
          <w:b/>
          <w:color w:val="15803D"/>
          <w:sz w:val="32"/>
        </w:rPr>
        <w:t>3.2 Frontend</w:t>
      </w:r>
    </w:p>
    <w:tbl>
      <w:tblPr>
        <w:tblStyle w:val="TableGrid"/>
        <w:tblW w:w="0" w:type="auto"/>
        <w:tblLook w:val="04A0" w:firstRow="1" w:lastRow="0" w:firstColumn="1" w:lastColumn="0" w:noHBand="0" w:noVBand="1"/>
      </w:tblPr>
      <w:tblGrid>
        <w:gridCol w:w="2566"/>
        <w:gridCol w:w="2020"/>
        <w:gridCol w:w="4702"/>
      </w:tblGrid>
      <w:tr w:rsidR="00F20A5D" w14:paraId="34E57351" w14:textId="77777777">
        <w:tc>
          <w:tcPr>
            <w:tcW w:w="2880" w:type="dxa"/>
            <w:tcBorders>
              <w:top w:val="single" w:sz="4" w:space="0" w:color="E2E8F0"/>
              <w:left w:val="single" w:sz="4" w:space="0" w:color="E2E8F0"/>
              <w:bottom w:val="single" w:sz="4" w:space="0" w:color="E2E8F0"/>
              <w:right w:val="single" w:sz="4" w:space="0" w:color="E2E8F0"/>
            </w:tcBorders>
            <w:shd w:val="clear" w:color="auto" w:fill="16A34A"/>
          </w:tcPr>
          <w:p w14:paraId="775D3105" w14:textId="77777777" w:rsidR="00F20A5D" w:rsidRDefault="00000000">
            <w:pPr>
              <w:spacing w:before="60" w:after="60"/>
            </w:pPr>
            <w:r>
              <w:rPr>
                <w:b/>
                <w:color w:val="FFFFFF"/>
                <w:sz w:val="20"/>
              </w:rPr>
              <w:t>Technology</w:t>
            </w:r>
          </w:p>
        </w:tc>
        <w:tc>
          <w:tcPr>
            <w:tcW w:w="2160" w:type="dxa"/>
            <w:tcBorders>
              <w:top w:val="single" w:sz="4" w:space="0" w:color="E2E8F0"/>
              <w:left w:val="single" w:sz="4" w:space="0" w:color="E2E8F0"/>
              <w:bottom w:val="single" w:sz="4" w:space="0" w:color="E2E8F0"/>
              <w:right w:val="single" w:sz="4" w:space="0" w:color="E2E8F0"/>
            </w:tcBorders>
            <w:shd w:val="clear" w:color="auto" w:fill="15803D"/>
          </w:tcPr>
          <w:p w14:paraId="4D2E8B4B" w14:textId="77777777" w:rsidR="00F20A5D" w:rsidRDefault="00000000">
            <w:pPr>
              <w:spacing w:before="60" w:after="60"/>
            </w:pPr>
            <w:r>
              <w:rPr>
                <w:b/>
                <w:color w:val="FFFFFF"/>
                <w:sz w:val="20"/>
              </w:rPr>
              <w:t>Source</w:t>
            </w:r>
          </w:p>
        </w:tc>
        <w:tc>
          <w:tcPr>
            <w:tcW w:w="5472" w:type="dxa"/>
            <w:tcBorders>
              <w:top w:val="single" w:sz="4" w:space="0" w:color="E2E8F0"/>
              <w:left w:val="single" w:sz="4" w:space="0" w:color="E2E8F0"/>
              <w:bottom w:val="single" w:sz="4" w:space="0" w:color="E2E8F0"/>
              <w:right w:val="single" w:sz="4" w:space="0" w:color="E2E8F0"/>
            </w:tcBorders>
            <w:shd w:val="clear" w:color="auto" w:fill="15803D"/>
          </w:tcPr>
          <w:p w14:paraId="0DA2AD77" w14:textId="77777777" w:rsidR="00F20A5D" w:rsidRDefault="00000000">
            <w:pPr>
              <w:spacing w:before="60" w:after="60"/>
            </w:pPr>
            <w:r>
              <w:rPr>
                <w:b/>
                <w:color w:val="FFFFFF"/>
                <w:sz w:val="20"/>
              </w:rPr>
              <w:t>Purpose</w:t>
            </w:r>
          </w:p>
        </w:tc>
      </w:tr>
      <w:tr w:rsidR="00F20A5D" w14:paraId="38AE9A2F" w14:textId="77777777">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6185B008" w14:textId="77777777" w:rsidR="00F20A5D" w:rsidRDefault="00000000">
            <w:pPr>
              <w:spacing w:before="60" w:after="60"/>
            </w:pPr>
            <w:r>
              <w:rPr>
                <w:color w:val="374151"/>
                <w:sz w:val="20"/>
              </w:rPr>
              <w:t>HTML5</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Pr>
          <w:p w14:paraId="60BF194B" w14:textId="77777777" w:rsidR="00F20A5D" w:rsidRDefault="00000000">
            <w:pPr>
              <w:spacing w:before="60" w:after="60"/>
            </w:pPr>
            <w:r>
              <w:rPr>
                <w:color w:val="374151"/>
                <w:sz w:val="20"/>
              </w:rPr>
              <w:t>W3C Standard</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Pr>
          <w:p w14:paraId="1E3A2BCA" w14:textId="77777777" w:rsidR="00F20A5D" w:rsidRDefault="00000000">
            <w:pPr>
              <w:spacing w:before="60" w:after="60"/>
            </w:pPr>
            <w:r>
              <w:rPr>
                <w:color w:val="374151"/>
                <w:sz w:val="20"/>
              </w:rPr>
              <w:t>Semantic structure for all 9+ pages</w:t>
            </w:r>
          </w:p>
        </w:tc>
      </w:tr>
      <w:tr w:rsidR="00F20A5D" w14:paraId="7CF1E1BE" w14:textId="77777777">
        <w:tc>
          <w:tcPr>
            <w:tcW w:w="2880" w:type="dxa"/>
            <w:tcBorders>
              <w:top w:val="single" w:sz="4" w:space="0" w:color="E2E8F0"/>
              <w:left w:val="single" w:sz="4" w:space="0" w:color="E2E8F0"/>
              <w:bottom w:val="single" w:sz="4" w:space="0" w:color="E2E8F0"/>
              <w:right w:val="single" w:sz="4" w:space="0" w:color="E2E8F0"/>
            </w:tcBorders>
            <w:shd w:val="clear" w:color="auto" w:fill="F3F4F6"/>
          </w:tcPr>
          <w:p w14:paraId="1D5DC096" w14:textId="77777777" w:rsidR="00F20A5D" w:rsidRDefault="00000000">
            <w:pPr>
              <w:spacing w:before="60" w:after="60"/>
            </w:pPr>
            <w:r>
              <w:rPr>
                <w:color w:val="374151"/>
                <w:sz w:val="20"/>
              </w:rPr>
              <w:t>Tailwind CSS</w:t>
            </w:r>
          </w:p>
        </w:tc>
        <w:tc>
          <w:tcPr>
            <w:tcW w:w="2160" w:type="dxa"/>
            <w:tcBorders>
              <w:top w:val="single" w:sz="4" w:space="0" w:color="E2E8F0"/>
              <w:left w:val="single" w:sz="4" w:space="0" w:color="E2E8F0"/>
              <w:bottom w:val="single" w:sz="4" w:space="0" w:color="E2E8F0"/>
              <w:right w:val="single" w:sz="4" w:space="0" w:color="E2E8F0"/>
            </w:tcBorders>
            <w:shd w:val="clear" w:color="auto" w:fill="F3F4F6"/>
          </w:tcPr>
          <w:p w14:paraId="30B20738" w14:textId="77777777" w:rsidR="00F20A5D" w:rsidRDefault="00000000">
            <w:pPr>
              <w:spacing w:before="60" w:after="60"/>
            </w:pPr>
            <w:r>
              <w:rPr>
                <w:color w:val="374151"/>
                <w:sz w:val="20"/>
              </w:rPr>
              <w:t>CDN v3</w:t>
            </w:r>
          </w:p>
        </w:tc>
        <w:tc>
          <w:tcPr>
            <w:tcW w:w="5472" w:type="dxa"/>
            <w:tcBorders>
              <w:top w:val="single" w:sz="4" w:space="0" w:color="E2E8F0"/>
              <w:left w:val="single" w:sz="4" w:space="0" w:color="E2E8F0"/>
              <w:bottom w:val="single" w:sz="4" w:space="0" w:color="E2E8F0"/>
              <w:right w:val="single" w:sz="4" w:space="0" w:color="E2E8F0"/>
            </w:tcBorders>
            <w:shd w:val="clear" w:color="auto" w:fill="F3F4F6"/>
          </w:tcPr>
          <w:p w14:paraId="38CBC92F" w14:textId="77777777" w:rsidR="00F20A5D" w:rsidRDefault="00000000">
            <w:pPr>
              <w:spacing w:before="60" w:after="60"/>
            </w:pPr>
            <w:r>
              <w:rPr>
                <w:color w:val="374151"/>
                <w:sz w:val="20"/>
              </w:rPr>
              <w:t>Utility-first styling with custom green (#16A34A) theme</w:t>
            </w:r>
          </w:p>
        </w:tc>
      </w:tr>
      <w:tr w:rsidR="00F20A5D" w14:paraId="34FC2368" w14:textId="77777777">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666E35C6" w14:textId="77777777" w:rsidR="00F20A5D" w:rsidRDefault="00000000">
            <w:pPr>
              <w:spacing w:before="60" w:after="60"/>
            </w:pPr>
            <w:r>
              <w:rPr>
                <w:color w:val="374151"/>
                <w:sz w:val="20"/>
              </w:rPr>
              <w:t>Vanilla JavaScript</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Pr>
          <w:p w14:paraId="2D11E198" w14:textId="77777777" w:rsidR="00F20A5D" w:rsidRDefault="00000000">
            <w:pPr>
              <w:spacing w:before="60" w:after="60"/>
            </w:pPr>
            <w:r>
              <w:rPr>
                <w:color w:val="374151"/>
                <w:sz w:val="20"/>
              </w:rPr>
              <w:t>ES6+</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Pr>
          <w:p w14:paraId="220856F1" w14:textId="77777777" w:rsidR="00F20A5D" w:rsidRDefault="00000000">
            <w:pPr>
              <w:spacing w:before="60" w:after="60"/>
            </w:pPr>
            <w:r>
              <w:rPr>
                <w:color w:val="374151"/>
                <w:sz w:val="20"/>
              </w:rPr>
              <w:t>API calls, map logic, form validation, animations</w:t>
            </w:r>
          </w:p>
        </w:tc>
      </w:tr>
      <w:tr w:rsidR="00F20A5D" w14:paraId="636D38C7" w14:textId="77777777">
        <w:tc>
          <w:tcPr>
            <w:tcW w:w="2880" w:type="dxa"/>
            <w:tcBorders>
              <w:top w:val="single" w:sz="4" w:space="0" w:color="E2E8F0"/>
              <w:left w:val="single" w:sz="4" w:space="0" w:color="E2E8F0"/>
              <w:bottom w:val="single" w:sz="4" w:space="0" w:color="E2E8F0"/>
              <w:right w:val="single" w:sz="4" w:space="0" w:color="E2E8F0"/>
            </w:tcBorders>
            <w:shd w:val="clear" w:color="auto" w:fill="F3F4F6"/>
          </w:tcPr>
          <w:p w14:paraId="47E72E0A" w14:textId="77777777" w:rsidR="00F20A5D" w:rsidRDefault="00000000">
            <w:pPr>
              <w:spacing w:before="60" w:after="60"/>
            </w:pPr>
            <w:r>
              <w:rPr>
                <w:color w:val="374151"/>
                <w:sz w:val="20"/>
              </w:rPr>
              <w:t>Chart.js</w:t>
            </w:r>
          </w:p>
        </w:tc>
        <w:tc>
          <w:tcPr>
            <w:tcW w:w="2160" w:type="dxa"/>
            <w:tcBorders>
              <w:top w:val="single" w:sz="4" w:space="0" w:color="E2E8F0"/>
              <w:left w:val="single" w:sz="4" w:space="0" w:color="E2E8F0"/>
              <w:bottom w:val="single" w:sz="4" w:space="0" w:color="E2E8F0"/>
              <w:right w:val="single" w:sz="4" w:space="0" w:color="E2E8F0"/>
            </w:tcBorders>
            <w:shd w:val="clear" w:color="auto" w:fill="F3F4F6"/>
          </w:tcPr>
          <w:p w14:paraId="0ADE06A2" w14:textId="77777777" w:rsidR="00F20A5D" w:rsidRDefault="00000000">
            <w:pPr>
              <w:spacing w:before="60" w:after="60"/>
            </w:pPr>
            <w:r>
              <w:rPr>
                <w:color w:val="374151"/>
                <w:sz w:val="20"/>
              </w:rPr>
              <w:t>CDN Latest</w:t>
            </w:r>
          </w:p>
        </w:tc>
        <w:tc>
          <w:tcPr>
            <w:tcW w:w="5472" w:type="dxa"/>
            <w:tcBorders>
              <w:top w:val="single" w:sz="4" w:space="0" w:color="E2E8F0"/>
              <w:left w:val="single" w:sz="4" w:space="0" w:color="E2E8F0"/>
              <w:bottom w:val="single" w:sz="4" w:space="0" w:color="E2E8F0"/>
              <w:right w:val="single" w:sz="4" w:space="0" w:color="E2E8F0"/>
            </w:tcBorders>
            <w:shd w:val="clear" w:color="auto" w:fill="F3F4F6"/>
          </w:tcPr>
          <w:p w14:paraId="02B135E5" w14:textId="77777777" w:rsidR="00F20A5D" w:rsidRDefault="00000000">
            <w:pPr>
              <w:spacing w:before="60" w:after="60"/>
            </w:pPr>
            <w:r>
              <w:rPr>
                <w:color w:val="374151"/>
                <w:sz w:val="20"/>
              </w:rPr>
              <w:t>Bar, doughnut, line, polar area charts - real DB data</w:t>
            </w:r>
          </w:p>
        </w:tc>
      </w:tr>
      <w:tr w:rsidR="00F20A5D" w14:paraId="20D24546" w14:textId="77777777">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70281909" w14:textId="77777777" w:rsidR="00F20A5D" w:rsidRDefault="00000000">
            <w:pPr>
              <w:spacing w:before="60" w:after="60"/>
            </w:pPr>
            <w:r>
              <w:rPr>
                <w:color w:val="374151"/>
                <w:sz w:val="20"/>
              </w:rPr>
              <w:t>Leaflet.js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Pr>
          <w:p w14:paraId="4D5570F2" w14:textId="77777777" w:rsidR="00F20A5D" w:rsidRDefault="00000000">
            <w:pPr>
              <w:spacing w:before="60" w:after="60"/>
            </w:pPr>
            <w:r>
              <w:rPr>
                <w:color w:val="374151"/>
                <w:sz w:val="20"/>
              </w:rPr>
              <w:t>v1.9.4</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Pr>
          <w:p w14:paraId="61DAC55C" w14:textId="77777777" w:rsidR="00F20A5D" w:rsidRDefault="00000000">
            <w:pPr>
              <w:spacing w:before="60" w:after="60"/>
            </w:pPr>
            <w:r>
              <w:rPr>
                <w:color w:val="374151"/>
                <w:sz w:val="20"/>
              </w:rPr>
              <w:t>Interactive OpenStreetMap with custom colored markers</w:t>
            </w:r>
          </w:p>
        </w:tc>
      </w:tr>
      <w:tr w:rsidR="00F20A5D" w14:paraId="5176E729" w14:textId="77777777">
        <w:tc>
          <w:tcPr>
            <w:tcW w:w="2880" w:type="dxa"/>
            <w:tcBorders>
              <w:top w:val="single" w:sz="4" w:space="0" w:color="E2E8F0"/>
              <w:left w:val="single" w:sz="4" w:space="0" w:color="E2E8F0"/>
              <w:bottom w:val="single" w:sz="4" w:space="0" w:color="E2E8F0"/>
              <w:right w:val="single" w:sz="4" w:space="0" w:color="E2E8F0"/>
            </w:tcBorders>
            <w:shd w:val="clear" w:color="auto" w:fill="F3F4F6"/>
          </w:tcPr>
          <w:p w14:paraId="3DB842A8" w14:textId="77777777" w:rsidR="00F20A5D" w:rsidRDefault="00000000">
            <w:pPr>
              <w:spacing w:before="60" w:after="60"/>
            </w:pPr>
            <w:r>
              <w:rPr>
                <w:color w:val="374151"/>
                <w:sz w:val="20"/>
              </w:rPr>
              <w:t>Lucide Icons</w:t>
            </w:r>
          </w:p>
        </w:tc>
        <w:tc>
          <w:tcPr>
            <w:tcW w:w="2160" w:type="dxa"/>
            <w:tcBorders>
              <w:top w:val="single" w:sz="4" w:space="0" w:color="E2E8F0"/>
              <w:left w:val="single" w:sz="4" w:space="0" w:color="E2E8F0"/>
              <w:bottom w:val="single" w:sz="4" w:space="0" w:color="E2E8F0"/>
              <w:right w:val="single" w:sz="4" w:space="0" w:color="E2E8F0"/>
            </w:tcBorders>
            <w:shd w:val="clear" w:color="auto" w:fill="F3F4F6"/>
          </w:tcPr>
          <w:p w14:paraId="60E1F1A8" w14:textId="77777777" w:rsidR="00F20A5D" w:rsidRDefault="00000000">
            <w:pPr>
              <w:spacing w:before="60" w:after="60"/>
            </w:pPr>
            <w:r>
              <w:rPr>
                <w:color w:val="374151"/>
                <w:sz w:val="20"/>
              </w:rPr>
              <w:t>CDN v0.383</w:t>
            </w:r>
          </w:p>
        </w:tc>
        <w:tc>
          <w:tcPr>
            <w:tcW w:w="5472" w:type="dxa"/>
            <w:tcBorders>
              <w:top w:val="single" w:sz="4" w:space="0" w:color="E2E8F0"/>
              <w:left w:val="single" w:sz="4" w:space="0" w:color="E2E8F0"/>
              <w:bottom w:val="single" w:sz="4" w:space="0" w:color="E2E8F0"/>
              <w:right w:val="single" w:sz="4" w:space="0" w:color="E2E8F0"/>
            </w:tcBorders>
            <w:shd w:val="clear" w:color="auto" w:fill="F3F4F6"/>
          </w:tcPr>
          <w:p w14:paraId="5700B6F0" w14:textId="77777777" w:rsidR="00F20A5D" w:rsidRDefault="00000000">
            <w:pPr>
              <w:spacing w:before="60" w:after="60"/>
            </w:pPr>
            <w:r>
              <w:rPr>
                <w:color w:val="374151"/>
                <w:sz w:val="20"/>
              </w:rPr>
              <w:t>1000+ clean SVG icons throughout the UI</w:t>
            </w:r>
          </w:p>
        </w:tc>
      </w:tr>
      <w:tr w:rsidR="00F20A5D" w14:paraId="5100EEAB" w14:textId="77777777">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598EDECB" w14:textId="77777777" w:rsidR="00F20A5D" w:rsidRDefault="00000000">
            <w:pPr>
              <w:spacing w:before="60" w:after="60"/>
            </w:pPr>
            <w:r>
              <w:rPr>
                <w:color w:val="374151"/>
                <w:sz w:val="20"/>
              </w:rPr>
              <w:lastRenderedPageBreak/>
              <w:t>AOS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Pr>
          <w:p w14:paraId="5905F5D9" w14:textId="77777777" w:rsidR="00F20A5D" w:rsidRDefault="00000000">
            <w:pPr>
              <w:spacing w:before="60" w:after="60"/>
            </w:pPr>
            <w:r>
              <w:rPr>
                <w:color w:val="374151"/>
                <w:sz w:val="20"/>
              </w:rPr>
              <w:t>v2.3.1</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Pr>
          <w:p w14:paraId="54B57972" w14:textId="77777777" w:rsidR="00F20A5D" w:rsidRDefault="00000000">
            <w:pPr>
              <w:spacing w:before="60" w:after="60"/>
            </w:pPr>
            <w:r>
              <w:rPr>
                <w:color w:val="374151"/>
                <w:sz w:val="20"/>
              </w:rPr>
              <w:t>Animate-on-scroll fade-up effects on all sections</w:t>
            </w:r>
          </w:p>
        </w:tc>
      </w:tr>
      <w:tr w:rsidR="00F20A5D" w14:paraId="77D9BF0D" w14:textId="77777777">
        <w:tc>
          <w:tcPr>
            <w:tcW w:w="2880" w:type="dxa"/>
            <w:tcBorders>
              <w:top w:val="single" w:sz="4" w:space="0" w:color="E2E8F0"/>
              <w:left w:val="single" w:sz="4" w:space="0" w:color="E2E8F0"/>
              <w:bottom w:val="single" w:sz="4" w:space="0" w:color="E2E8F0"/>
              <w:right w:val="single" w:sz="4" w:space="0" w:color="E2E8F0"/>
            </w:tcBorders>
            <w:shd w:val="clear" w:color="auto" w:fill="F3F4F6"/>
          </w:tcPr>
          <w:p w14:paraId="2BD0F14F" w14:textId="77777777" w:rsidR="00F20A5D" w:rsidRDefault="00000000">
            <w:pPr>
              <w:spacing w:before="60" w:after="60"/>
            </w:pPr>
            <w:r>
              <w:rPr>
                <w:color w:val="374151"/>
                <w:sz w:val="20"/>
              </w:rPr>
              <w:t>GSAP</w:t>
            </w:r>
          </w:p>
        </w:tc>
        <w:tc>
          <w:tcPr>
            <w:tcW w:w="2160" w:type="dxa"/>
            <w:tcBorders>
              <w:top w:val="single" w:sz="4" w:space="0" w:color="E2E8F0"/>
              <w:left w:val="single" w:sz="4" w:space="0" w:color="E2E8F0"/>
              <w:bottom w:val="single" w:sz="4" w:space="0" w:color="E2E8F0"/>
              <w:right w:val="single" w:sz="4" w:space="0" w:color="E2E8F0"/>
            </w:tcBorders>
            <w:shd w:val="clear" w:color="auto" w:fill="F3F4F6"/>
          </w:tcPr>
          <w:p w14:paraId="09C63FB7" w14:textId="77777777" w:rsidR="00F20A5D" w:rsidRDefault="00000000">
            <w:pPr>
              <w:spacing w:before="60" w:after="60"/>
            </w:pPr>
            <w:r>
              <w:rPr>
                <w:color w:val="374151"/>
                <w:sz w:val="20"/>
              </w:rPr>
              <w:t>v3.12.2</w:t>
            </w:r>
          </w:p>
        </w:tc>
        <w:tc>
          <w:tcPr>
            <w:tcW w:w="5472" w:type="dxa"/>
            <w:tcBorders>
              <w:top w:val="single" w:sz="4" w:space="0" w:color="E2E8F0"/>
              <w:left w:val="single" w:sz="4" w:space="0" w:color="E2E8F0"/>
              <w:bottom w:val="single" w:sz="4" w:space="0" w:color="E2E8F0"/>
              <w:right w:val="single" w:sz="4" w:space="0" w:color="E2E8F0"/>
            </w:tcBorders>
            <w:shd w:val="clear" w:color="auto" w:fill="F3F4F6"/>
          </w:tcPr>
          <w:p w14:paraId="1587050F" w14:textId="77777777" w:rsidR="00F20A5D" w:rsidRDefault="00000000">
            <w:pPr>
              <w:spacing w:before="60" w:after="60"/>
            </w:pPr>
            <w:r>
              <w:rPr>
                <w:color w:val="374151"/>
                <w:sz w:val="20"/>
              </w:rPr>
              <w:t>Button ripple effects and smooth page transitions</w:t>
            </w:r>
          </w:p>
        </w:tc>
      </w:tr>
      <w:tr w:rsidR="00F20A5D" w14:paraId="028438F7" w14:textId="77777777">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7783552C" w14:textId="77777777" w:rsidR="00F20A5D" w:rsidRDefault="00000000">
            <w:pPr>
              <w:spacing w:before="60" w:after="60"/>
            </w:pPr>
            <w:r>
              <w:rPr>
                <w:color w:val="374151"/>
                <w:sz w:val="20"/>
              </w:rPr>
              <w:t>Google Fonts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Pr>
          <w:p w14:paraId="04677824" w14:textId="77777777" w:rsidR="00F20A5D" w:rsidRDefault="00000000">
            <w:pPr>
              <w:spacing w:before="60" w:after="60"/>
            </w:pPr>
            <w:r>
              <w:rPr>
                <w:color w:val="374151"/>
                <w:sz w:val="20"/>
              </w:rPr>
              <w:t>Inter+Poppins</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Pr>
          <w:p w14:paraId="1078BA00" w14:textId="77777777" w:rsidR="00F20A5D" w:rsidRDefault="00000000">
            <w:pPr>
              <w:spacing w:before="60" w:after="60"/>
            </w:pPr>
            <w:r>
              <w:rPr>
                <w:color w:val="374151"/>
                <w:sz w:val="20"/>
              </w:rPr>
              <w:t>Inter for body text, Poppins for display headings</w:t>
            </w:r>
          </w:p>
        </w:tc>
      </w:tr>
    </w:tbl>
    <w:p w14:paraId="258A2097" w14:textId="77777777" w:rsidR="00F20A5D" w:rsidRDefault="00F20A5D">
      <w:pPr>
        <w:spacing w:before="120" w:after="120"/>
      </w:pPr>
    </w:p>
    <w:p w14:paraId="3F1117ED" w14:textId="77777777" w:rsidR="00F20A5D" w:rsidRDefault="00000000">
      <w:pPr>
        <w:spacing w:before="320" w:after="160"/>
      </w:pPr>
      <w:r>
        <w:rPr>
          <w:b/>
          <w:color w:val="15803D"/>
          <w:sz w:val="32"/>
        </w:rPr>
        <w:t>3.3 AI - Google Gemini 2.5 Flash</w:t>
      </w:r>
    </w:p>
    <w:tbl>
      <w:tblPr>
        <w:tblW w:w="0" w:type="auto"/>
        <w:tblLook w:val="04A0" w:firstRow="1" w:lastRow="0" w:firstColumn="1" w:lastColumn="0" w:noHBand="0" w:noVBand="1"/>
      </w:tblPr>
      <w:tblGrid>
        <w:gridCol w:w="9072"/>
      </w:tblGrid>
      <w:tr w:rsidR="00F20A5D" w14:paraId="5B04ECBF" w14:textId="77777777">
        <w:tc>
          <w:tcPr>
            <w:tcW w:w="9072" w:type="dxa"/>
            <w:tcBorders>
              <w:top w:val="none" w:sz="0" w:space="0" w:color="FFFFFF"/>
              <w:left w:val="single" w:sz="16" w:space="0" w:color="16A34A"/>
              <w:bottom w:val="none" w:sz="0" w:space="0" w:color="FFFFFF"/>
              <w:right w:val="none" w:sz="0" w:space="0" w:color="FFFFFF"/>
            </w:tcBorders>
            <w:shd w:val="clear" w:color="auto" w:fill="F0FDF4"/>
          </w:tcPr>
          <w:p w14:paraId="0DCFAC21" w14:textId="77777777" w:rsidR="00F20A5D" w:rsidRDefault="00F20A5D"/>
          <w:p w14:paraId="730B16F9" w14:textId="77777777" w:rsidR="00F20A5D" w:rsidRDefault="00000000">
            <w:pPr>
              <w:spacing w:before="80" w:after="80"/>
            </w:pPr>
            <w:r>
              <w:rPr>
                <w:b/>
                <w:color w:val="15803D"/>
              </w:rPr>
              <w:t>Google Technology - Core AI Engine</w:t>
            </w:r>
          </w:p>
          <w:p w14:paraId="0B7D3603" w14:textId="77777777" w:rsidR="00F20A5D" w:rsidRDefault="00000000">
            <w:pPr>
              <w:spacing w:before="20" w:after="20"/>
            </w:pPr>
            <w:r>
              <w:rPr>
                <w:color w:val="374151"/>
                <w:sz w:val="20"/>
              </w:rPr>
              <w:t>Model:     gemini-2.5-flash (latest, fastest Gemini model)</w:t>
            </w:r>
          </w:p>
          <w:p w14:paraId="5D8DC5C3" w14:textId="77777777" w:rsidR="00F20A5D" w:rsidRDefault="00000000">
            <w:pPr>
              <w:spacing w:before="20" w:after="20"/>
            </w:pPr>
            <w:r>
              <w:rPr>
                <w:color w:val="374151"/>
                <w:sz w:val="20"/>
              </w:rPr>
              <w:t>Method:    Direct REST API via Python requests library (no SDK dependency issues)</w:t>
            </w:r>
          </w:p>
          <w:p w14:paraId="22E8BE48" w14:textId="77777777" w:rsidR="00F20A5D" w:rsidRDefault="00000000">
            <w:pPr>
              <w:spacing w:before="20" w:after="20"/>
            </w:pPr>
            <w:r>
              <w:rPr>
                <w:color w:val="374151"/>
                <w:sz w:val="20"/>
              </w:rPr>
              <w:t>Endpoint:  https://generativelanguage.googleapis.com/v1beta/models/gemini-2.5-flash</w:t>
            </w:r>
          </w:p>
          <w:p w14:paraId="55D88DF9" w14:textId="77777777" w:rsidR="00F20A5D" w:rsidRDefault="00000000">
            <w:pPr>
              <w:spacing w:before="20" w:after="20"/>
            </w:pPr>
            <w:r>
              <w:rPr>
                <w:color w:val="374151"/>
                <w:sz w:val="20"/>
              </w:rPr>
              <w:t>Input:     Text prompt + optional base64-encoded image (multimodal)</w:t>
            </w:r>
          </w:p>
          <w:p w14:paraId="6FCB5DAD" w14:textId="77777777" w:rsidR="00F20A5D" w:rsidRDefault="00000000">
            <w:pPr>
              <w:spacing w:before="20" w:after="20"/>
            </w:pPr>
            <w:r>
              <w:rPr>
                <w:color w:val="374151"/>
                <w:sz w:val="20"/>
              </w:rPr>
              <w:t>Output:    Structured JSON with 8 analysis fields</w:t>
            </w:r>
          </w:p>
          <w:p w14:paraId="67D595FB" w14:textId="77777777" w:rsidR="00F20A5D" w:rsidRDefault="00000000">
            <w:pPr>
              <w:spacing w:before="20" w:after="20"/>
            </w:pPr>
            <w:r>
              <w:rPr>
                <w:color w:val="374151"/>
                <w:sz w:val="20"/>
              </w:rPr>
              <w:t>Fallback:  Rule-based analysis when API unavailable (zero downtime)</w:t>
            </w:r>
          </w:p>
          <w:p w14:paraId="07E799D3" w14:textId="77777777" w:rsidR="00F20A5D" w:rsidRDefault="00000000">
            <w:pPr>
              <w:spacing w:before="20" w:after="20"/>
            </w:pPr>
            <w:r>
              <w:rPr>
                <w:color w:val="374151"/>
                <w:sz w:val="20"/>
              </w:rPr>
              <w:t>Speed:     Typically &lt;2 seconds for complete analysis including image</w:t>
            </w:r>
          </w:p>
        </w:tc>
      </w:tr>
    </w:tbl>
    <w:p w14:paraId="66FB44F5" w14:textId="77777777" w:rsidR="00F20A5D" w:rsidRDefault="00F20A5D">
      <w:pPr>
        <w:spacing w:before="120" w:after="120"/>
      </w:pPr>
    </w:p>
    <w:p w14:paraId="50916895" w14:textId="77777777" w:rsidR="00F20A5D" w:rsidRDefault="00000000">
      <w:pPr>
        <w:spacing w:before="320" w:after="160"/>
      </w:pPr>
      <w:r>
        <w:rPr>
          <w:b/>
          <w:color w:val="15803D"/>
          <w:sz w:val="32"/>
        </w:rPr>
        <w:t>3.4 Database Schema</w:t>
      </w:r>
    </w:p>
    <w:tbl>
      <w:tblPr>
        <w:tblStyle w:val="TableGrid"/>
        <w:tblW w:w="0" w:type="auto"/>
        <w:tblLook w:val="04A0" w:firstRow="1" w:lastRow="0" w:firstColumn="1" w:lastColumn="0" w:noHBand="0" w:noVBand="1"/>
      </w:tblPr>
      <w:tblGrid>
        <w:gridCol w:w="2742"/>
        <w:gridCol w:w="2516"/>
        <w:gridCol w:w="4030"/>
      </w:tblGrid>
      <w:tr w:rsidR="00F20A5D" w14:paraId="7A5775CA" w14:textId="77777777">
        <w:tc>
          <w:tcPr>
            <w:tcW w:w="2880" w:type="dxa"/>
            <w:tcBorders>
              <w:top w:val="single" w:sz="4" w:space="0" w:color="E2E8F0"/>
              <w:left w:val="single" w:sz="4" w:space="0" w:color="E2E8F0"/>
              <w:bottom w:val="single" w:sz="4" w:space="0" w:color="E2E8F0"/>
              <w:right w:val="single" w:sz="4" w:space="0" w:color="E2E8F0"/>
            </w:tcBorders>
            <w:shd w:val="clear" w:color="auto" w:fill="16A34A"/>
          </w:tcPr>
          <w:p w14:paraId="75660673" w14:textId="77777777" w:rsidR="00F20A5D" w:rsidRDefault="00000000">
            <w:pPr>
              <w:spacing w:before="60" w:after="60"/>
            </w:pPr>
            <w:r>
              <w:rPr>
                <w:b/>
                <w:color w:val="FFFFFF"/>
                <w:sz w:val="20"/>
              </w:rPr>
              <w:t>Table</w:t>
            </w:r>
          </w:p>
        </w:tc>
        <w:tc>
          <w:tcPr>
            <w:tcW w:w="2880" w:type="dxa"/>
            <w:tcBorders>
              <w:top w:val="single" w:sz="4" w:space="0" w:color="E2E8F0"/>
              <w:left w:val="single" w:sz="4" w:space="0" w:color="E2E8F0"/>
              <w:bottom w:val="single" w:sz="4" w:space="0" w:color="E2E8F0"/>
              <w:right w:val="single" w:sz="4" w:space="0" w:color="E2E8F0"/>
            </w:tcBorders>
            <w:shd w:val="clear" w:color="auto" w:fill="15803D"/>
          </w:tcPr>
          <w:p w14:paraId="66126050" w14:textId="77777777" w:rsidR="00F20A5D" w:rsidRDefault="00000000">
            <w:pPr>
              <w:spacing w:before="60" w:after="60"/>
            </w:pPr>
            <w:r>
              <w:rPr>
                <w:b/>
                <w:color w:val="FFFFFF"/>
                <w:sz w:val="20"/>
              </w:rPr>
              <w:t>Records</w:t>
            </w:r>
          </w:p>
        </w:tc>
        <w:tc>
          <w:tcPr>
            <w:tcW w:w="4752" w:type="dxa"/>
            <w:tcBorders>
              <w:top w:val="single" w:sz="4" w:space="0" w:color="E2E8F0"/>
              <w:left w:val="single" w:sz="4" w:space="0" w:color="E2E8F0"/>
              <w:bottom w:val="single" w:sz="4" w:space="0" w:color="E2E8F0"/>
              <w:right w:val="single" w:sz="4" w:space="0" w:color="E2E8F0"/>
            </w:tcBorders>
            <w:shd w:val="clear" w:color="auto" w:fill="15803D"/>
          </w:tcPr>
          <w:p w14:paraId="6A05C4B0" w14:textId="77777777" w:rsidR="00F20A5D" w:rsidRDefault="00000000">
            <w:pPr>
              <w:spacing w:before="60" w:after="60"/>
            </w:pPr>
            <w:r>
              <w:rPr>
                <w:b/>
                <w:color w:val="FFFFFF"/>
                <w:sz w:val="20"/>
              </w:rPr>
              <w:t>Purpose</w:t>
            </w:r>
          </w:p>
        </w:tc>
      </w:tr>
      <w:tr w:rsidR="00F20A5D" w14:paraId="26C06D8A" w14:textId="77777777">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084ECF21" w14:textId="77777777" w:rsidR="00F20A5D" w:rsidRDefault="00000000">
            <w:pPr>
              <w:spacing w:before="60" w:after="60"/>
            </w:pPr>
            <w:r>
              <w:rPr>
                <w:color w:val="374151"/>
                <w:sz w:val="20"/>
              </w:rPr>
              <w:t>issues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526CEB7F" w14:textId="77777777" w:rsidR="00F20A5D" w:rsidRDefault="00000000">
            <w:pPr>
              <w:spacing w:before="60" w:after="60"/>
            </w:pPr>
            <w:r>
              <w:rPr>
                <w:color w:val="374151"/>
                <w:sz w:val="20"/>
              </w:rPr>
              <w:t>10 seeded + user-added</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Pr>
          <w:p w14:paraId="37933E0E" w14:textId="77777777" w:rsidR="00F20A5D" w:rsidRDefault="00000000">
            <w:pPr>
              <w:spacing w:before="60" w:after="60"/>
            </w:pPr>
            <w:r>
              <w:rPr>
                <w:color w:val="374151"/>
                <w:sz w:val="20"/>
              </w:rPr>
              <w:t>All civic reports with AI analysis fields</w:t>
            </w:r>
          </w:p>
        </w:tc>
      </w:tr>
      <w:tr w:rsidR="00F20A5D" w14:paraId="10BE831A" w14:textId="77777777">
        <w:tc>
          <w:tcPr>
            <w:tcW w:w="2880" w:type="dxa"/>
            <w:tcBorders>
              <w:top w:val="single" w:sz="4" w:space="0" w:color="E2E8F0"/>
              <w:left w:val="single" w:sz="4" w:space="0" w:color="E2E8F0"/>
              <w:bottom w:val="single" w:sz="4" w:space="0" w:color="E2E8F0"/>
              <w:right w:val="single" w:sz="4" w:space="0" w:color="E2E8F0"/>
            </w:tcBorders>
            <w:shd w:val="clear" w:color="auto" w:fill="F3F4F6"/>
          </w:tcPr>
          <w:p w14:paraId="3F37016D" w14:textId="77777777" w:rsidR="00F20A5D" w:rsidRDefault="00000000">
            <w:pPr>
              <w:spacing w:before="60" w:after="60"/>
            </w:pPr>
            <w:r>
              <w:rPr>
                <w:color w:val="374151"/>
                <w:sz w:val="20"/>
              </w:rPr>
              <w:t>users</w:t>
            </w:r>
          </w:p>
        </w:tc>
        <w:tc>
          <w:tcPr>
            <w:tcW w:w="2880" w:type="dxa"/>
            <w:tcBorders>
              <w:top w:val="single" w:sz="4" w:space="0" w:color="E2E8F0"/>
              <w:left w:val="single" w:sz="4" w:space="0" w:color="E2E8F0"/>
              <w:bottom w:val="single" w:sz="4" w:space="0" w:color="E2E8F0"/>
              <w:right w:val="single" w:sz="4" w:space="0" w:color="E2E8F0"/>
            </w:tcBorders>
            <w:shd w:val="clear" w:color="auto" w:fill="F3F4F6"/>
          </w:tcPr>
          <w:p w14:paraId="3C3E9893" w14:textId="77777777" w:rsidR="00F20A5D" w:rsidRDefault="00000000">
            <w:pPr>
              <w:spacing w:before="60" w:after="60"/>
            </w:pPr>
            <w:r>
              <w:rPr>
                <w:color w:val="374151"/>
                <w:sz w:val="20"/>
              </w:rPr>
              <w:t>1 demo + registered</w:t>
            </w:r>
          </w:p>
        </w:tc>
        <w:tc>
          <w:tcPr>
            <w:tcW w:w="4752" w:type="dxa"/>
            <w:tcBorders>
              <w:top w:val="single" w:sz="4" w:space="0" w:color="E2E8F0"/>
              <w:left w:val="single" w:sz="4" w:space="0" w:color="E2E8F0"/>
              <w:bottom w:val="single" w:sz="4" w:space="0" w:color="E2E8F0"/>
              <w:right w:val="single" w:sz="4" w:space="0" w:color="E2E8F0"/>
            </w:tcBorders>
            <w:shd w:val="clear" w:color="auto" w:fill="F3F4F6"/>
          </w:tcPr>
          <w:p w14:paraId="48702169" w14:textId="77777777" w:rsidR="00F20A5D" w:rsidRDefault="00000000">
            <w:pPr>
              <w:spacing w:before="60" w:after="60"/>
            </w:pPr>
            <w:r>
              <w:rPr>
                <w:color w:val="374151"/>
                <w:sz w:val="20"/>
              </w:rPr>
              <w:t>Accounts with PBKDF2 password hashes</w:t>
            </w:r>
          </w:p>
        </w:tc>
      </w:tr>
      <w:tr w:rsidR="00F20A5D" w14:paraId="795E3826" w14:textId="77777777">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77B83AA2" w14:textId="77777777" w:rsidR="00F20A5D" w:rsidRDefault="00000000">
            <w:pPr>
              <w:spacing w:before="60" w:after="60"/>
            </w:pPr>
            <w:r>
              <w:rPr>
                <w:color w:val="374151"/>
                <w:sz w:val="20"/>
              </w:rPr>
              <w:t>timeline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71AE4FE9" w14:textId="77777777" w:rsidR="00F20A5D" w:rsidRDefault="00000000">
            <w:pPr>
              <w:spacing w:before="60" w:after="60"/>
            </w:pPr>
            <w:r>
              <w:rPr>
                <w:color w:val="374151"/>
                <w:sz w:val="20"/>
              </w:rPr>
              <w:t>Auto-generated</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Pr>
          <w:p w14:paraId="473C8F9C" w14:textId="77777777" w:rsidR="00F20A5D" w:rsidRDefault="00000000">
            <w:pPr>
              <w:spacing w:before="60" w:after="60"/>
            </w:pPr>
            <w:r>
              <w:rPr>
                <w:color w:val="374151"/>
                <w:sz w:val="20"/>
              </w:rPr>
              <w:t>Status change history for each issue</w:t>
            </w:r>
          </w:p>
        </w:tc>
      </w:tr>
      <w:tr w:rsidR="00F20A5D" w14:paraId="019EA20C" w14:textId="77777777">
        <w:tc>
          <w:tcPr>
            <w:tcW w:w="2880" w:type="dxa"/>
            <w:tcBorders>
              <w:top w:val="single" w:sz="4" w:space="0" w:color="E2E8F0"/>
              <w:left w:val="single" w:sz="4" w:space="0" w:color="E2E8F0"/>
              <w:bottom w:val="single" w:sz="4" w:space="0" w:color="E2E8F0"/>
              <w:right w:val="single" w:sz="4" w:space="0" w:color="E2E8F0"/>
            </w:tcBorders>
            <w:shd w:val="clear" w:color="auto" w:fill="F3F4F6"/>
          </w:tcPr>
          <w:p w14:paraId="2E9CF9E6" w14:textId="77777777" w:rsidR="00F20A5D" w:rsidRDefault="00000000">
            <w:pPr>
              <w:spacing w:before="60" w:after="60"/>
            </w:pPr>
            <w:r>
              <w:rPr>
                <w:color w:val="374151"/>
                <w:sz w:val="20"/>
              </w:rPr>
              <w:t>comments</w:t>
            </w:r>
          </w:p>
        </w:tc>
        <w:tc>
          <w:tcPr>
            <w:tcW w:w="2880" w:type="dxa"/>
            <w:tcBorders>
              <w:top w:val="single" w:sz="4" w:space="0" w:color="E2E8F0"/>
              <w:left w:val="single" w:sz="4" w:space="0" w:color="E2E8F0"/>
              <w:bottom w:val="single" w:sz="4" w:space="0" w:color="E2E8F0"/>
              <w:right w:val="single" w:sz="4" w:space="0" w:color="E2E8F0"/>
            </w:tcBorders>
            <w:shd w:val="clear" w:color="auto" w:fill="F3F4F6"/>
          </w:tcPr>
          <w:p w14:paraId="572BBC34" w14:textId="77777777" w:rsidR="00F20A5D" w:rsidRDefault="00000000">
            <w:pPr>
              <w:spacing w:before="60" w:after="60"/>
            </w:pPr>
            <w:r>
              <w:rPr>
                <w:color w:val="374151"/>
                <w:sz w:val="20"/>
              </w:rPr>
              <w:t>User-added</w:t>
            </w:r>
          </w:p>
        </w:tc>
        <w:tc>
          <w:tcPr>
            <w:tcW w:w="4752" w:type="dxa"/>
            <w:tcBorders>
              <w:top w:val="single" w:sz="4" w:space="0" w:color="E2E8F0"/>
              <w:left w:val="single" w:sz="4" w:space="0" w:color="E2E8F0"/>
              <w:bottom w:val="single" w:sz="4" w:space="0" w:color="E2E8F0"/>
              <w:right w:val="single" w:sz="4" w:space="0" w:color="E2E8F0"/>
            </w:tcBorders>
            <w:shd w:val="clear" w:color="auto" w:fill="F3F4F6"/>
          </w:tcPr>
          <w:p w14:paraId="43DFF3F4" w14:textId="77777777" w:rsidR="00F20A5D" w:rsidRDefault="00000000">
            <w:pPr>
              <w:spacing w:before="60" w:after="60"/>
            </w:pPr>
            <w:r>
              <w:rPr>
                <w:color w:val="374151"/>
                <w:sz w:val="20"/>
              </w:rPr>
              <w:t>Community comments per issue</w:t>
            </w:r>
          </w:p>
        </w:tc>
      </w:tr>
      <w:tr w:rsidR="00F20A5D" w14:paraId="6D762F50" w14:textId="77777777">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3DBB67FF" w14:textId="77777777" w:rsidR="00F20A5D" w:rsidRDefault="00000000">
            <w:pPr>
              <w:spacing w:before="60" w:after="60"/>
            </w:pPr>
            <w:r>
              <w:rPr>
                <w:color w:val="374151"/>
                <w:sz w:val="20"/>
              </w:rPr>
              <w:t>password_reset_tokens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Pr>
          <w:p w14:paraId="59917FF9" w14:textId="77777777" w:rsidR="00F20A5D" w:rsidRDefault="00000000">
            <w:pPr>
              <w:spacing w:before="60" w:after="60"/>
            </w:pPr>
            <w:r>
              <w:rPr>
                <w:color w:val="374151"/>
                <w:sz w:val="20"/>
              </w:rPr>
              <w:t>On demand</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Pr>
          <w:p w14:paraId="3DE74CB2" w14:textId="77777777" w:rsidR="00F20A5D" w:rsidRDefault="00000000">
            <w:pPr>
              <w:spacing w:before="60" w:after="60"/>
            </w:pPr>
            <w:r>
              <w:rPr>
                <w:color w:val="374151"/>
                <w:sz w:val="20"/>
              </w:rPr>
              <w:t>Secure one-time tokens (1hr expiry)</w:t>
            </w:r>
          </w:p>
        </w:tc>
      </w:tr>
    </w:tbl>
    <w:p w14:paraId="6A020A6B" w14:textId="77777777" w:rsidR="00F20A5D" w:rsidRDefault="00F20A5D">
      <w:pPr>
        <w:spacing w:before="120" w:after="120"/>
      </w:pPr>
    </w:p>
    <w:p w14:paraId="74C022A9" w14:textId="43F2B0C1" w:rsidR="00F20A5D" w:rsidRDefault="00000000" w:rsidP="00AC03A9">
      <w:r>
        <w:br w:type="page"/>
      </w:r>
      <w:r>
        <w:rPr>
          <w:b/>
          <w:color w:val="111827"/>
          <w:sz w:val="44"/>
        </w:rPr>
        <w:lastRenderedPageBreak/>
        <w:t>4. Project Structure</w:t>
      </w:r>
    </w:p>
    <w:tbl>
      <w:tblPr>
        <w:tblW w:w="0" w:type="auto"/>
        <w:tblLook w:val="04A0" w:firstRow="1" w:lastRow="0" w:firstColumn="1" w:lastColumn="0" w:noHBand="0" w:noVBand="1"/>
      </w:tblPr>
      <w:tblGrid>
        <w:gridCol w:w="9072"/>
      </w:tblGrid>
      <w:tr w:rsidR="00F20A5D" w14:paraId="038FAA67" w14:textId="77777777">
        <w:tc>
          <w:tcPr>
            <w:tcW w:w="9072" w:type="dxa"/>
            <w:tcBorders>
              <w:top w:val="none" w:sz="0" w:space="0" w:color="FFFFFF"/>
              <w:left w:val="single" w:sz="16" w:space="0" w:color="E2E8F0"/>
              <w:bottom w:val="none" w:sz="0" w:space="0" w:color="FFFFFF"/>
              <w:right w:val="none" w:sz="0" w:space="0" w:color="FFFFFF"/>
            </w:tcBorders>
            <w:shd w:val="clear" w:color="auto" w:fill="F3F4F6"/>
          </w:tcPr>
          <w:p w14:paraId="09FEA702" w14:textId="77777777" w:rsidR="00F20A5D" w:rsidRDefault="00F20A5D"/>
          <w:p w14:paraId="0959A3B7" w14:textId="77777777" w:rsidR="00F20A5D" w:rsidRDefault="00000000">
            <w:pPr>
              <w:spacing w:before="80" w:after="80"/>
            </w:pPr>
            <w:r>
              <w:rPr>
                <w:b/>
                <w:color w:val="15803D"/>
              </w:rPr>
              <w:t>Directory Tree</w:t>
            </w:r>
          </w:p>
          <w:p w14:paraId="4EEA487F" w14:textId="77777777" w:rsidR="00F20A5D" w:rsidRDefault="00000000">
            <w:pPr>
              <w:spacing w:before="20" w:after="20"/>
            </w:pPr>
            <w:r>
              <w:rPr>
                <w:color w:val="374151"/>
                <w:sz w:val="20"/>
              </w:rPr>
              <w:t>civichero-ai/</w:t>
            </w:r>
          </w:p>
          <w:p w14:paraId="0CEBFFA4" w14:textId="77777777" w:rsidR="00F20A5D" w:rsidRDefault="00000000">
            <w:pPr>
              <w:spacing w:before="20" w:after="20"/>
            </w:pPr>
            <w:r>
              <w:rPr>
                <w:color w:val="374151"/>
                <w:sz w:val="20"/>
              </w:rPr>
              <w:t xml:space="preserve">    app.py                     &lt;- Flask routes, auth, API endpoints</w:t>
            </w:r>
          </w:p>
          <w:p w14:paraId="54BADF57" w14:textId="77777777" w:rsidR="00F20A5D" w:rsidRDefault="00000000">
            <w:pPr>
              <w:spacing w:before="20" w:after="20"/>
            </w:pPr>
            <w:r>
              <w:rPr>
                <w:color w:val="374151"/>
                <w:sz w:val="20"/>
              </w:rPr>
              <w:t xml:space="preserve">    requirements.txt           &lt;- Python dependencies</w:t>
            </w:r>
          </w:p>
          <w:p w14:paraId="2016DF41" w14:textId="77777777" w:rsidR="00F20A5D" w:rsidRDefault="00000000">
            <w:pPr>
              <w:spacing w:before="20" w:after="20"/>
            </w:pPr>
            <w:r>
              <w:rPr>
                <w:color w:val="374151"/>
                <w:sz w:val="20"/>
              </w:rPr>
              <w:t xml:space="preserve">    .env                       &lt;- API keys (not in git)</w:t>
            </w:r>
          </w:p>
          <w:p w14:paraId="287F8181" w14:textId="77777777" w:rsidR="00F20A5D" w:rsidRDefault="00000000">
            <w:pPr>
              <w:spacing w:before="20" w:after="20"/>
            </w:pPr>
            <w:r>
              <w:rPr>
                <w:color w:val="374151"/>
                <w:sz w:val="20"/>
              </w:rPr>
              <w:t xml:space="preserve">    README.md                  &lt;- Professional GitHub documentation</w:t>
            </w:r>
          </w:p>
          <w:p w14:paraId="3E97F0E1" w14:textId="77777777" w:rsidR="00F20A5D" w:rsidRDefault="00000000">
            <w:pPr>
              <w:spacing w:before="20" w:after="20"/>
            </w:pPr>
            <w:r>
              <w:rPr>
                <w:color w:val="374151"/>
                <w:sz w:val="20"/>
              </w:rPr>
              <w:t xml:space="preserve">    Dockerfile                 &lt;- Google Cloud Run container</w:t>
            </w:r>
          </w:p>
          <w:p w14:paraId="6600B85C" w14:textId="77777777" w:rsidR="00F20A5D" w:rsidRDefault="00000000">
            <w:pPr>
              <w:spacing w:before="20" w:after="20"/>
            </w:pPr>
            <w:r>
              <w:rPr>
                <w:color w:val="374151"/>
                <w:sz w:val="20"/>
              </w:rPr>
              <w:t xml:space="preserve">    </w:t>
            </w:r>
          </w:p>
          <w:p w14:paraId="44AD8C58" w14:textId="77777777" w:rsidR="00F20A5D" w:rsidRDefault="00000000">
            <w:pPr>
              <w:spacing w:before="20" w:after="20"/>
            </w:pPr>
            <w:r>
              <w:rPr>
                <w:color w:val="374151"/>
                <w:sz w:val="20"/>
              </w:rPr>
              <w:t xml:space="preserve">    ai/</w:t>
            </w:r>
          </w:p>
          <w:p w14:paraId="50EDED86" w14:textId="77777777" w:rsidR="00F20A5D" w:rsidRDefault="00000000">
            <w:pPr>
              <w:spacing w:before="20" w:after="20"/>
            </w:pPr>
            <w:r>
              <w:rPr>
                <w:color w:val="374151"/>
                <w:sz w:val="20"/>
              </w:rPr>
              <w:t xml:space="preserve">        gemini_service.py      &lt;- Gemini 2.5 Flash REST: issue analysis,</w:t>
            </w:r>
          </w:p>
          <w:p w14:paraId="52BE1A8D" w14:textId="77777777" w:rsidR="00F20A5D" w:rsidRDefault="00000000">
            <w:pPr>
              <w:spacing w:before="20" w:after="20"/>
            </w:pPr>
            <w:r>
              <w:rPr>
                <w:color w:val="374151"/>
                <w:sz w:val="20"/>
              </w:rPr>
              <w:t xml:space="preserve">                                  chatbot, city insights, image analysis</w:t>
            </w:r>
          </w:p>
          <w:p w14:paraId="620D6A23" w14:textId="77777777" w:rsidR="00F20A5D" w:rsidRDefault="00000000">
            <w:pPr>
              <w:spacing w:before="20" w:after="20"/>
            </w:pPr>
            <w:r>
              <w:rPr>
                <w:color w:val="374151"/>
                <w:sz w:val="20"/>
              </w:rPr>
              <w:t xml:space="preserve">    database/</w:t>
            </w:r>
          </w:p>
          <w:p w14:paraId="37ADB587" w14:textId="77777777" w:rsidR="00F20A5D" w:rsidRDefault="00000000">
            <w:pPr>
              <w:spacing w:before="20" w:after="20"/>
            </w:pPr>
            <w:r>
              <w:rPr>
                <w:color w:val="374151"/>
                <w:sz w:val="20"/>
              </w:rPr>
              <w:t xml:space="preserve">        db.py                  &lt;- SQLite schema, CRUD, 10 seeded issues</w:t>
            </w:r>
          </w:p>
          <w:p w14:paraId="1E19DCB4" w14:textId="77777777" w:rsidR="00F20A5D" w:rsidRDefault="00000000">
            <w:pPr>
              <w:spacing w:before="20" w:after="20"/>
            </w:pPr>
            <w:r>
              <w:rPr>
                <w:color w:val="374151"/>
                <w:sz w:val="20"/>
              </w:rPr>
              <w:t xml:space="preserve">        civichero.db           &lt;- Auto-created SQLite database</w:t>
            </w:r>
          </w:p>
          <w:p w14:paraId="6134A501" w14:textId="77777777" w:rsidR="00F20A5D" w:rsidRDefault="00000000">
            <w:pPr>
              <w:spacing w:before="20" w:after="20"/>
            </w:pPr>
            <w:r>
              <w:rPr>
                <w:color w:val="374151"/>
                <w:sz w:val="20"/>
              </w:rPr>
              <w:t xml:space="preserve">    static/</w:t>
            </w:r>
          </w:p>
          <w:p w14:paraId="3BAAF95F" w14:textId="77777777" w:rsidR="00F20A5D" w:rsidRDefault="00000000">
            <w:pPr>
              <w:spacing w:before="20" w:after="20"/>
            </w:pPr>
            <w:r>
              <w:rPr>
                <w:color w:val="374151"/>
                <w:sz w:val="20"/>
              </w:rPr>
              <w:t xml:space="preserve">        css/style.css          &lt;- All component styles</w:t>
            </w:r>
          </w:p>
          <w:p w14:paraId="292D7B78" w14:textId="77777777" w:rsidR="00F20A5D" w:rsidRDefault="00000000">
            <w:pPr>
              <w:spacing w:before="20" w:after="20"/>
            </w:pPr>
            <w:r>
              <w:rPr>
                <w:color w:val="374151"/>
                <w:sz w:val="20"/>
              </w:rPr>
              <w:t xml:space="preserve">        js/app.js              &lt;- Toast, ripple, search, transitions</w:t>
            </w:r>
          </w:p>
          <w:p w14:paraId="50E668C9" w14:textId="77777777" w:rsidR="00F20A5D" w:rsidRDefault="00000000">
            <w:pPr>
              <w:spacing w:before="20" w:after="20"/>
            </w:pPr>
            <w:r>
              <w:rPr>
                <w:color w:val="374151"/>
                <w:sz w:val="20"/>
              </w:rPr>
              <w:t xml:space="preserve">        uploads/               &lt;- User-uploaded photos and videos</w:t>
            </w:r>
          </w:p>
          <w:p w14:paraId="324EB7B8" w14:textId="77777777" w:rsidR="00F20A5D" w:rsidRDefault="00000000">
            <w:pPr>
              <w:spacing w:before="20" w:after="20"/>
            </w:pPr>
            <w:r>
              <w:rPr>
                <w:color w:val="374151"/>
                <w:sz w:val="20"/>
              </w:rPr>
              <w:t xml:space="preserve">    templates/</w:t>
            </w:r>
          </w:p>
          <w:p w14:paraId="10EAD960" w14:textId="77777777" w:rsidR="00F20A5D" w:rsidRDefault="00000000">
            <w:pPr>
              <w:spacing w:before="20" w:after="20"/>
            </w:pPr>
            <w:r>
              <w:rPr>
                <w:color w:val="374151"/>
                <w:sz w:val="20"/>
              </w:rPr>
              <w:t xml:space="preserve">        base.html              &lt;- Sidebar + navbar + AI chatbot widget</w:t>
            </w:r>
          </w:p>
          <w:p w14:paraId="1CA1EEF3" w14:textId="77777777" w:rsidR="00F20A5D" w:rsidRDefault="00000000">
            <w:pPr>
              <w:spacing w:before="20" w:after="20"/>
            </w:pPr>
            <w:r>
              <w:rPr>
                <w:color w:val="374151"/>
                <w:sz w:val="20"/>
              </w:rPr>
              <w:t xml:space="preserve">        index.html             &lt;- Home: hero + stats + map + AI insight</w:t>
            </w:r>
          </w:p>
          <w:p w14:paraId="0B58A72A" w14:textId="77777777" w:rsidR="00F20A5D" w:rsidRDefault="00000000">
            <w:pPr>
              <w:spacing w:before="20" w:after="20"/>
            </w:pPr>
            <w:r>
              <w:rPr>
                <w:color w:val="374151"/>
                <w:sz w:val="20"/>
              </w:rPr>
              <w:t xml:space="preserve">        issues.html            &lt;- Grid + search + filters + pagination</w:t>
            </w:r>
          </w:p>
          <w:p w14:paraId="6311A34A" w14:textId="77777777" w:rsidR="00F20A5D" w:rsidRDefault="00000000">
            <w:pPr>
              <w:spacing w:before="20" w:after="20"/>
            </w:pPr>
            <w:r>
              <w:rPr>
                <w:color w:val="374151"/>
                <w:sz w:val="20"/>
              </w:rPr>
              <w:t xml:space="preserve">        report.html            &lt;- 3-step guided report form</w:t>
            </w:r>
          </w:p>
          <w:p w14:paraId="36B22E17" w14:textId="77777777" w:rsidR="00F20A5D" w:rsidRDefault="00000000">
            <w:pPr>
              <w:spacing w:before="20" w:after="20"/>
            </w:pPr>
            <w:r>
              <w:rPr>
                <w:color w:val="374151"/>
                <w:sz w:val="20"/>
              </w:rPr>
              <w:t xml:space="preserve">        dashboard.html         &lt;- 5 Chart.js charts + KPIs + leaderboard</w:t>
            </w:r>
          </w:p>
          <w:p w14:paraId="6C9F0AE2" w14:textId="77777777" w:rsidR="00F20A5D" w:rsidRDefault="00000000">
            <w:pPr>
              <w:spacing w:before="20" w:after="20"/>
            </w:pPr>
            <w:r>
              <w:rPr>
                <w:color w:val="374151"/>
                <w:sz w:val="20"/>
              </w:rPr>
              <w:t xml:space="preserve">        issue_details.html     &lt;- Full detail + AI panel + timeline + comments</w:t>
            </w:r>
          </w:p>
          <w:p w14:paraId="2C717AD6" w14:textId="77777777" w:rsidR="00F20A5D" w:rsidRDefault="00000000">
            <w:pPr>
              <w:spacing w:before="20" w:after="20"/>
            </w:pPr>
            <w:r>
              <w:rPr>
                <w:color w:val="374151"/>
                <w:sz w:val="20"/>
              </w:rPr>
              <w:t xml:space="preserve">        map.html               &lt;- Full-screen Leaflet map + side panel</w:t>
            </w:r>
          </w:p>
          <w:p w14:paraId="18822B9A" w14:textId="77777777" w:rsidR="00F20A5D" w:rsidRDefault="00000000">
            <w:pPr>
              <w:spacing w:before="20" w:after="20"/>
            </w:pPr>
            <w:r>
              <w:rPr>
                <w:color w:val="374151"/>
                <w:sz w:val="20"/>
              </w:rPr>
              <w:t xml:space="preserve">        community.html         &lt;- Leaderboard + badges + gamification</w:t>
            </w:r>
          </w:p>
          <w:p w14:paraId="54CF6DD7" w14:textId="77777777" w:rsidR="00F20A5D" w:rsidRDefault="00000000">
            <w:pPr>
              <w:spacing w:before="20" w:after="20"/>
            </w:pPr>
            <w:r>
              <w:rPr>
                <w:color w:val="374151"/>
                <w:sz w:val="20"/>
              </w:rPr>
              <w:t xml:space="preserve">        analytics.html         &lt;- Deep analytics + dept performance</w:t>
            </w:r>
          </w:p>
          <w:p w14:paraId="34B5A21B" w14:textId="77777777" w:rsidR="00F20A5D" w:rsidRDefault="00000000">
            <w:pPr>
              <w:spacing w:before="20" w:after="20"/>
            </w:pPr>
            <w:r>
              <w:rPr>
                <w:color w:val="374151"/>
                <w:sz w:val="20"/>
              </w:rPr>
              <w:t xml:space="preserve">        404.html               &lt;- Custom error page</w:t>
            </w:r>
          </w:p>
          <w:p w14:paraId="3718A6D9" w14:textId="77777777" w:rsidR="00F20A5D" w:rsidRDefault="00000000">
            <w:pPr>
              <w:spacing w:before="20" w:after="20"/>
            </w:pPr>
            <w:r>
              <w:rPr>
                <w:color w:val="374151"/>
                <w:sz w:val="20"/>
              </w:rPr>
              <w:t xml:space="preserve">        auth/                  &lt;- Login, Register, Forgot, Reset, Profile</w:t>
            </w:r>
          </w:p>
          <w:p w14:paraId="47C59FC9" w14:textId="77777777" w:rsidR="00F20A5D" w:rsidRDefault="00000000">
            <w:pPr>
              <w:spacing w:before="20" w:after="20"/>
            </w:pPr>
            <w:r>
              <w:rPr>
                <w:color w:val="374151"/>
                <w:sz w:val="20"/>
              </w:rPr>
              <w:t xml:space="preserve">    screenshots/               &lt;- 12 professionally named screenshots</w:t>
            </w:r>
          </w:p>
        </w:tc>
      </w:tr>
    </w:tbl>
    <w:p w14:paraId="3988F6BA" w14:textId="77777777" w:rsidR="00F20A5D" w:rsidRDefault="00F20A5D">
      <w:pPr>
        <w:spacing w:before="120" w:after="120"/>
      </w:pPr>
    </w:p>
    <w:p w14:paraId="566E1815" w14:textId="77777777" w:rsidR="00F20A5D" w:rsidRDefault="00000000">
      <w:r>
        <w:br w:type="page"/>
      </w:r>
    </w:p>
    <w:p w14:paraId="589EC7A7" w14:textId="77777777" w:rsidR="00F20A5D" w:rsidRDefault="00000000">
      <w:pPr>
        <w:pBdr>
          <w:bottom w:val="single" w:sz="8" w:space="0" w:color="16A34A"/>
        </w:pBdr>
        <w:spacing w:before="440"/>
      </w:pPr>
      <w:r>
        <w:rPr>
          <w:b/>
          <w:color w:val="111827"/>
          <w:sz w:val="44"/>
        </w:rPr>
        <w:lastRenderedPageBreak/>
        <w:t>5. Application Screenshots</w:t>
      </w:r>
    </w:p>
    <w:p w14:paraId="5E5E2C54" w14:textId="77777777" w:rsidR="00F20A5D" w:rsidRDefault="00000000">
      <w:pPr>
        <w:spacing w:before="60" w:after="120" w:line="320" w:lineRule="exact"/>
      </w:pPr>
      <w:r>
        <w:rPr>
          <w:i/>
          <w:color w:val="6B7280"/>
        </w:rPr>
        <w:t>All screenshots are from the live deployed application at:</w:t>
      </w:r>
    </w:p>
    <w:p w14:paraId="5DD78A79" w14:textId="77777777" w:rsidR="00F20A5D" w:rsidRDefault="00000000">
      <w:pPr>
        <w:spacing w:before="60" w:after="120" w:line="320" w:lineRule="exact"/>
      </w:pPr>
      <w:r>
        <w:rPr>
          <w:color w:val="2563EB"/>
        </w:rPr>
        <w:t>https://civichero-ai-840033169659.asia-south1.run.app</w:t>
      </w:r>
    </w:p>
    <w:p w14:paraId="30E83CBE" w14:textId="77777777" w:rsidR="00F20A5D" w:rsidRDefault="00F20A5D">
      <w:pPr>
        <w:spacing w:before="160" w:after="160"/>
      </w:pPr>
    </w:p>
    <w:p w14:paraId="586F175E" w14:textId="06542E8C" w:rsidR="00F20A5D" w:rsidRDefault="00000000">
      <w:pPr>
        <w:spacing w:before="240" w:after="120"/>
      </w:pPr>
      <w:r>
        <w:rPr>
          <w:b/>
          <w:color w:val="111827"/>
          <w:sz w:val="26"/>
        </w:rPr>
        <w:t xml:space="preserve">5.1 Home Page </w:t>
      </w:r>
    </w:p>
    <w:p w14:paraId="38E062E4" w14:textId="77777777" w:rsidR="00F20A5D" w:rsidRDefault="00000000">
      <w:pPr>
        <w:spacing w:before="60" w:after="120" w:line="320" w:lineRule="exact"/>
      </w:pPr>
      <w:r>
        <w:rPr>
          <w:color w:val="374151"/>
        </w:rPr>
        <w:t>The main landing page featuring a smart city SVG illustration, animated KPI counters, live Leaflet map with issue markers and filter chips, Gemini AI insight card, and recent issues panel.</w:t>
      </w:r>
    </w:p>
    <w:p w14:paraId="133E9455" w14:textId="77777777" w:rsidR="00F20A5D" w:rsidRDefault="00000000">
      <w:pPr>
        <w:pStyle w:val="ListBullet"/>
        <w:spacing w:before="40" w:after="40"/>
      </w:pPr>
      <w:r>
        <w:rPr>
          <w:color w:val="374151"/>
          <w:sz w:val="21"/>
        </w:rPr>
        <w:t>Hero: 'Together, we can build a better city' with smart city illustration</w:t>
      </w:r>
    </w:p>
    <w:p w14:paraId="62CD29A3" w14:textId="77777777" w:rsidR="00F20A5D" w:rsidRDefault="00000000">
      <w:pPr>
        <w:pStyle w:val="ListBullet"/>
        <w:spacing w:before="40" w:after="40"/>
      </w:pPr>
      <w:r>
        <w:rPr>
          <w:color w:val="374151"/>
          <w:sz w:val="21"/>
        </w:rPr>
        <w:t>4 animated stat cards: Issues Reported, Resolved, In Progress, AI Accuracy</w:t>
      </w:r>
    </w:p>
    <w:p w14:paraId="2629B0F6" w14:textId="332DD2B1" w:rsidR="00F20A5D" w:rsidRDefault="00000000" w:rsidP="00AC03A9">
      <w:pPr>
        <w:pStyle w:val="ListBullet"/>
        <w:spacing w:before="40" w:after="40"/>
      </w:pPr>
      <w:r>
        <w:rPr>
          <w:color w:val="374151"/>
          <w:sz w:val="21"/>
        </w:rPr>
        <w:t>Live Issue Map with All/Pothole/Leak/Garbage/Streetlight filter chips</w:t>
      </w:r>
    </w:p>
    <w:p w14:paraId="28768C89" w14:textId="77777777" w:rsidR="00F20A5D" w:rsidRDefault="00000000">
      <w:pPr>
        <w:pStyle w:val="ListBullet"/>
        <w:spacing w:before="40" w:after="40"/>
      </w:pPr>
      <w:r>
        <w:rPr>
          <w:color w:val="374151"/>
          <w:sz w:val="21"/>
        </w:rPr>
        <w:t>Recent Issues list with status badges</w:t>
      </w:r>
    </w:p>
    <w:p w14:paraId="66FA1BF7" w14:textId="77777777" w:rsidR="00F20A5D" w:rsidRDefault="00000000">
      <w:pPr>
        <w:pStyle w:val="ListBullet"/>
        <w:spacing w:before="40" w:after="40"/>
      </w:pPr>
      <w:r>
        <w:rPr>
          <w:color w:val="374151"/>
          <w:sz w:val="21"/>
        </w:rPr>
        <w:t>Top Heroes leaderboard widget</w:t>
      </w:r>
    </w:p>
    <w:p w14:paraId="240FB56A" w14:textId="4D966010" w:rsidR="00F20A5D" w:rsidRDefault="00AC03A9">
      <w:pPr>
        <w:spacing w:before="80" w:after="80"/>
      </w:pPr>
      <w:r>
        <w:rPr>
          <w:noProof/>
        </w:rPr>
        <w:drawing>
          <wp:inline distT="0" distB="0" distL="0" distR="0" wp14:anchorId="1CF01FA8" wp14:editId="4073A3B4">
            <wp:extent cx="6282872" cy="3573780"/>
            <wp:effectExtent l="0" t="0" r="3810" b="7620"/>
            <wp:docPr id="162073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30328" name="Picture 1620730328"/>
                    <pic:cNvPicPr/>
                  </pic:nvPicPr>
                  <pic:blipFill>
                    <a:blip r:embed="rId6"/>
                    <a:stretch>
                      <a:fillRect/>
                    </a:stretch>
                  </pic:blipFill>
                  <pic:spPr>
                    <a:xfrm>
                      <a:off x="0" y="0"/>
                      <a:ext cx="6301522" cy="3584388"/>
                    </a:xfrm>
                    <a:prstGeom prst="rect">
                      <a:avLst/>
                    </a:prstGeom>
                  </pic:spPr>
                </pic:pic>
              </a:graphicData>
            </a:graphic>
          </wp:inline>
        </w:drawing>
      </w:r>
    </w:p>
    <w:p w14:paraId="28FC14BB" w14:textId="77777777" w:rsidR="00F20A5D" w:rsidRDefault="00F20A5D">
      <w:pPr>
        <w:spacing w:before="120" w:after="120"/>
      </w:pPr>
    </w:p>
    <w:p w14:paraId="69B41862" w14:textId="6A9C2585" w:rsidR="00F20A5D" w:rsidRDefault="00000000">
      <w:pPr>
        <w:spacing w:before="240" w:after="120"/>
      </w:pPr>
      <w:r>
        <w:rPr>
          <w:b/>
          <w:color w:val="111827"/>
          <w:sz w:val="26"/>
        </w:rPr>
        <w:t xml:space="preserve">5.2 Issues Browser </w:t>
      </w:r>
    </w:p>
    <w:p w14:paraId="3D184842" w14:textId="77777777" w:rsidR="00F20A5D" w:rsidRDefault="00000000">
      <w:pPr>
        <w:spacing w:before="60" w:after="120" w:line="320" w:lineRule="exact"/>
      </w:pPr>
      <w:r>
        <w:rPr>
          <w:color w:val="374151"/>
        </w:rPr>
        <w:t>Responsive 3-column grid of all civic reports with category/status filters, search, AI summaries, and upvoting without opening each issue.</w:t>
      </w:r>
    </w:p>
    <w:p w14:paraId="6798F1F4" w14:textId="77777777" w:rsidR="00F20A5D" w:rsidRDefault="00000000">
      <w:pPr>
        <w:pStyle w:val="ListBullet"/>
        <w:spacing w:before="40" w:after="40"/>
      </w:pPr>
      <w:r>
        <w:rPr>
          <w:color w:val="374151"/>
          <w:sz w:val="21"/>
        </w:rPr>
        <w:lastRenderedPageBreak/>
        <w:t>Category filter chips: All, Pothole, Water, Electricity, Sewage, Garbage, Parks, Construction, Streetlight</w:t>
      </w:r>
    </w:p>
    <w:p w14:paraId="7186FFA5" w14:textId="77777777" w:rsidR="00F20A5D" w:rsidRDefault="00000000">
      <w:pPr>
        <w:pStyle w:val="ListBullet"/>
        <w:spacing w:before="40" w:after="40"/>
      </w:pPr>
      <w:r>
        <w:rPr>
          <w:color w:val="374151"/>
          <w:sz w:val="21"/>
        </w:rPr>
        <w:t>Status filters: All, Open, In Progress, Resolved</w:t>
      </w:r>
    </w:p>
    <w:p w14:paraId="630A4D42" w14:textId="77777777" w:rsidR="00F20A5D" w:rsidRDefault="00000000">
      <w:pPr>
        <w:pStyle w:val="ListBullet"/>
        <w:spacing w:before="40" w:after="40"/>
      </w:pPr>
      <w:r>
        <w:rPr>
          <w:color w:val="374151"/>
          <w:sz w:val="21"/>
        </w:rPr>
        <w:t>Real-time search across title, location, and description</w:t>
      </w:r>
    </w:p>
    <w:p w14:paraId="1D42C19C" w14:textId="77777777" w:rsidR="00F20A5D" w:rsidRDefault="00000000">
      <w:pPr>
        <w:pStyle w:val="ListBullet"/>
        <w:spacing w:before="40" w:after="40"/>
      </w:pPr>
      <w:r>
        <w:rPr>
          <w:color w:val="374151"/>
          <w:sz w:val="21"/>
        </w:rPr>
        <w:t>Each card: emoji icon, priority badge, status badge, AI summary, upvotes, view count</w:t>
      </w:r>
    </w:p>
    <w:p w14:paraId="250A2EFA" w14:textId="77777777" w:rsidR="00F20A5D" w:rsidRDefault="00000000">
      <w:pPr>
        <w:pStyle w:val="ListBullet"/>
        <w:spacing w:before="40" w:after="40"/>
      </w:pPr>
      <w:r>
        <w:rPr>
          <w:color w:val="374151"/>
          <w:sz w:val="21"/>
        </w:rPr>
        <w:t>Pagination: 9 issues per page with Previous/Next navigation</w:t>
      </w:r>
    </w:p>
    <w:p w14:paraId="12B8F43B" w14:textId="77777777" w:rsidR="00F20A5D" w:rsidRDefault="00F20A5D">
      <w:pPr>
        <w:spacing w:before="80" w:after="80"/>
      </w:pPr>
    </w:p>
    <w:p w14:paraId="0DBA0C7C" w14:textId="25B3CFA1" w:rsidR="00F20A5D" w:rsidRDefault="00AC03A9">
      <w:pPr>
        <w:spacing w:before="120" w:after="120"/>
      </w:pPr>
      <w:r>
        <w:rPr>
          <w:noProof/>
        </w:rPr>
        <w:drawing>
          <wp:inline distT="0" distB="0" distL="0" distR="0" wp14:anchorId="7E311546" wp14:editId="383BC510">
            <wp:extent cx="6131343" cy="3634740"/>
            <wp:effectExtent l="0" t="0" r="3175" b="3810"/>
            <wp:docPr id="482410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10312" name="Picture 482410312"/>
                    <pic:cNvPicPr/>
                  </pic:nvPicPr>
                  <pic:blipFill>
                    <a:blip r:embed="rId7"/>
                    <a:stretch>
                      <a:fillRect/>
                    </a:stretch>
                  </pic:blipFill>
                  <pic:spPr>
                    <a:xfrm>
                      <a:off x="0" y="0"/>
                      <a:ext cx="6135433" cy="3637165"/>
                    </a:xfrm>
                    <a:prstGeom prst="rect">
                      <a:avLst/>
                    </a:prstGeom>
                  </pic:spPr>
                </pic:pic>
              </a:graphicData>
            </a:graphic>
          </wp:inline>
        </w:drawing>
      </w:r>
    </w:p>
    <w:p w14:paraId="357D9F6E" w14:textId="31E351B6" w:rsidR="00F20A5D" w:rsidRDefault="00000000">
      <w:pPr>
        <w:spacing w:before="240" w:after="120"/>
      </w:pPr>
      <w:r>
        <w:rPr>
          <w:b/>
          <w:color w:val="111827"/>
          <w:sz w:val="26"/>
        </w:rPr>
        <w:t xml:space="preserve">5.3 Report Issue Form </w:t>
      </w:r>
    </w:p>
    <w:p w14:paraId="2F5A0326" w14:textId="77777777" w:rsidR="00F20A5D" w:rsidRDefault="00000000">
      <w:pPr>
        <w:spacing w:before="60" w:after="120" w:line="320" w:lineRule="exact"/>
      </w:pPr>
      <w:r>
        <w:rPr>
          <w:color w:val="374151"/>
        </w:rPr>
        <w:t>Guided 3-step form: Issue Details -&gt; Location &amp; Media -&gt; AI Review &amp; Submit.</w:t>
      </w:r>
    </w:p>
    <w:p w14:paraId="2B378785" w14:textId="77777777" w:rsidR="00F20A5D" w:rsidRDefault="00000000">
      <w:pPr>
        <w:pStyle w:val="ListBullet"/>
        <w:spacing w:before="40" w:after="40"/>
      </w:pPr>
      <w:r>
        <w:rPr>
          <w:color w:val="374151"/>
          <w:sz w:val="21"/>
        </w:rPr>
        <w:t>Step 1: 9-category visual grid with emoji icons, title, description, priority</w:t>
      </w:r>
    </w:p>
    <w:p w14:paraId="0C56D46F" w14:textId="77777777" w:rsidR="00F20A5D" w:rsidRDefault="00000000">
      <w:pPr>
        <w:pStyle w:val="ListBullet"/>
        <w:spacing w:before="40" w:after="40"/>
      </w:pPr>
      <w:r>
        <w:rPr>
          <w:color w:val="374151"/>
          <w:sz w:val="21"/>
        </w:rPr>
        <w:t>Step 2: Interactive Leaflet map - click or drag to set exact location</w:t>
      </w:r>
    </w:p>
    <w:p w14:paraId="7A205500" w14:textId="77777777" w:rsidR="00F20A5D" w:rsidRDefault="00000000">
      <w:pPr>
        <w:pStyle w:val="ListBullet"/>
        <w:spacing w:before="40" w:after="40"/>
      </w:pPr>
      <w:r>
        <w:rPr>
          <w:color w:val="374151"/>
          <w:sz w:val="21"/>
        </w:rPr>
        <w:t>Step 2: GPS detection with automatic reverse geocoding via Nominatim</w:t>
      </w:r>
    </w:p>
    <w:p w14:paraId="4569E76C" w14:textId="77777777" w:rsidR="00F20A5D" w:rsidRDefault="00000000">
      <w:pPr>
        <w:pStyle w:val="ListBullet"/>
        <w:spacing w:before="40" w:after="40"/>
      </w:pPr>
      <w:r>
        <w:rPr>
          <w:color w:val="374151"/>
          <w:sz w:val="21"/>
        </w:rPr>
        <w:t>Step 2: Photo upload with live preview - Gemini analyzes the image</w:t>
      </w:r>
    </w:p>
    <w:p w14:paraId="0ADFEEFB" w14:textId="77777777" w:rsidR="00F20A5D" w:rsidRDefault="00000000">
      <w:pPr>
        <w:pStyle w:val="ListBullet"/>
        <w:spacing w:before="40" w:after="40"/>
      </w:pPr>
      <w:r>
        <w:rPr>
          <w:color w:val="374151"/>
          <w:sz w:val="21"/>
        </w:rPr>
        <w:t>Step 2: Video upload with HTML5 player preview</w:t>
      </w:r>
    </w:p>
    <w:p w14:paraId="4BDFD75E" w14:textId="77777777" w:rsidR="00F20A5D" w:rsidRDefault="00000000">
      <w:pPr>
        <w:pStyle w:val="ListBullet"/>
        <w:spacing w:before="40" w:after="40"/>
      </w:pPr>
      <w:r>
        <w:rPr>
          <w:color w:val="374151"/>
          <w:sz w:val="21"/>
        </w:rPr>
        <w:t>Step 3: AI pre-analysis panel showing predicted department, ETA, priority</w:t>
      </w:r>
    </w:p>
    <w:p w14:paraId="6556163A" w14:textId="77777777" w:rsidR="00F20A5D" w:rsidRDefault="00000000">
      <w:pPr>
        <w:pStyle w:val="ListBullet"/>
        <w:spacing w:before="40" w:after="40"/>
      </w:pPr>
      <w:r>
        <w:rPr>
          <w:color w:val="374151"/>
          <w:sz w:val="21"/>
        </w:rPr>
        <w:t>Single POST form - all data submitted in one request</w:t>
      </w:r>
    </w:p>
    <w:p w14:paraId="329F8A2F" w14:textId="77777777" w:rsidR="00F20A5D" w:rsidRDefault="00F20A5D">
      <w:pPr>
        <w:spacing w:before="80" w:after="80"/>
      </w:pPr>
    </w:p>
    <w:p w14:paraId="361279B3" w14:textId="7C2D5E01" w:rsidR="00F20A5D" w:rsidRDefault="00DA5088">
      <w:pPr>
        <w:spacing w:before="120" w:after="120"/>
      </w:pPr>
      <w:r>
        <w:rPr>
          <w:noProof/>
        </w:rPr>
        <w:lastRenderedPageBreak/>
        <w:drawing>
          <wp:inline distT="0" distB="0" distL="0" distR="0" wp14:anchorId="737C43A5" wp14:editId="7E5FE603">
            <wp:extent cx="6080760" cy="3604754"/>
            <wp:effectExtent l="0" t="0" r="0" b="0"/>
            <wp:docPr id="407759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59116" name="Picture 407759116"/>
                    <pic:cNvPicPr/>
                  </pic:nvPicPr>
                  <pic:blipFill>
                    <a:blip r:embed="rId8"/>
                    <a:stretch>
                      <a:fillRect/>
                    </a:stretch>
                  </pic:blipFill>
                  <pic:spPr>
                    <a:xfrm>
                      <a:off x="0" y="0"/>
                      <a:ext cx="6090481" cy="3610517"/>
                    </a:xfrm>
                    <a:prstGeom prst="rect">
                      <a:avLst/>
                    </a:prstGeom>
                  </pic:spPr>
                </pic:pic>
              </a:graphicData>
            </a:graphic>
          </wp:inline>
        </w:drawing>
      </w:r>
    </w:p>
    <w:p w14:paraId="7DD3AB14" w14:textId="38DDAACF" w:rsidR="00F20A5D" w:rsidRDefault="00000000">
      <w:pPr>
        <w:spacing w:before="240" w:after="120"/>
      </w:pPr>
      <w:r>
        <w:rPr>
          <w:b/>
          <w:color w:val="111827"/>
          <w:sz w:val="26"/>
        </w:rPr>
        <w:t xml:space="preserve">5.4 Issue Details &amp; AI Analysis </w:t>
      </w:r>
    </w:p>
    <w:p w14:paraId="3C57236A" w14:textId="77777777" w:rsidR="00F20A5D" w:rsidRDefault="00000000">
      <w:pPr>
        <w:spacing w:before="60" w:after="120" w:line="320" w:lineRule="exact"/>
      </w:pPr>
      <w:r>
        <w:rPr>
          <w:color w:val="374151"/>
        </w:rPr>
        <w:t>Full issue view with Gemini AI analysis sidebar, status timeline, community comments, and mini-map.</w:t>
      </w:r>
    </w:p>
    <w:p w14:paraId="75F66ACD" w14:textId="77777777" w:rsidR="00F20A5D" w:rsidRDefault="00000000">
      <w:pPr>
        <w:pStyle w:val="ListBullet"/>
        <w:spacing w:before="40" w:after="40"/>
      </w:pPr>
      <w:r>
        <w:rPr>
          <w:color w:val="374151"/>
          <w:sz w:val="21"/>
        </w:rPr>
        <w:t>Gemini AI Analysis panel: department routing, recommended action, confidence %, ETA</w:t>
      </w:r>
    </w:p>
    <w:p w14:paraId="096C3DC0" w14:textId="77777777" w:rsidR="00F20A5D" w:rsidRDefault="00000000">
      <w:pPr>
        <w:pStyle w:val="ListBullet"/>
        <w:spacing w:before="40" w:after="40"/>
      </w:pPr>
      <w:r>
        <w:rPr>
          <w:color w:val="374151"/>
          <w:sz w:val="21"/>
        </w:rPr>
        <w:t>Status update dropdown with instant API call (no page reload)</w:t>
      </w:r>
    </w:p>
    <w:p w14:paraId="1889AB38" w14:textId="77777777" w:rsidR="00F20A5D" w:rsidRDefault="00000000">
      <w:pPr>
        <w:pStyle w:val="ListBullet"/>
        <w:spacing w:before="40" w:after="40"/>
      </w:pPr>
      <w:r>
        <w:rPr>
          <w:color w:val="374151"/>
          <w:sz w:val="21"/>
        </w:rPr>
        <w:t>Community comments with real-time posting via /api/comment</w:t>
      </w:r>
    </w:p>
    <w:p w14:paraId="747A4D38" w14:textId="77777777" w:rsidR="00F20A5D" w:rsidRDefault="00000000">
      <w:pPr>
        <w:pStyle w:val="ListBullet"/>
        <w:spacing w:before="40" w:after="40"/>
      </w:pPr>
      <w:r>
        <w:rPr>
          <w:color w:val="374151"/>
          <w:sz w:val="21"/>
        </w:rPr>
        <w:t>Timeline: all status changes with timestamps and actor names</w:t>
      </w:r>
    </w:p>
    <w:p w14:paraId="12F1614C" w14:textId="77777777" w:rsidR="00F20A5D" w:rsidRDefault="00000000">
      <w:pPr>
        <w:pStyle w:val="ListBullet"/>
        <w:spacing w:before="40" w:after="40"/>
      </w:pPr>
      <w:r>
        <w:rPr>
          <w:color w:val="374151"/>
          <w:sz w:val="21"/>
        </w:rPr>
        <w:t>Upvote, Follow, Share, and Escalate action buttons</w:t>
      </w:r>
    </w:p>
    <w:p w14:paraId="512E4F24" w14:textId="77777777" w:rsidR="00F20A5D" w:rsidRDefault="00000000">
      <w:pPr>
        <w:pStyle w:val="ListBullet"/>
        <w:spacing w:before="40" w:after="40"/>
      </w:pPr>
      <w:r>
        <w:rPr>
          <w:color w:val="374151"/>
          <w:sz w:val="21"/>
        </w:rPr>
        <w:t>Mini-map showing exact GPS location of the issue</w:t>
      </w:r>
    </w:p>
    <w:p w14:paraId="789EEA32" w14:textId="77777777" w:rsidR="00F20A5D" w:rsidRDefault="00F20A5D">
      <w:pPr>
        <w:spacing w:before="80" w:after="80"/>
      </w:pPr>
    </w:p>
    <w:p w14:paraId="0C48FF87" w14:textId="23263F24" w:rsidR="00F20A5D" w:rsidRDefault="00DA5088">
      <w:pPr>
        <w:spacing w:before="120" w:after="120"/>
      </w:pPr>
      <w:r>
        <w:rPr>
          <w:noProof/>
        </w:rPr>
        <w:lastRenderedPageBreak/>
        <w:drawing>
          <wp:inline distT="0" distB="0" distL="0" distR="0" wp14:anchorId="0D5114F5" wp14:editId="39614A1D">
            <wp:extent cx="5760720" cy="3600450"/>
            <wp:effectExtent l="0" t="0" r="0" b="0"/>
            <wp:docPr id="53676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6713" name="Picture 53676713"/>
                    <pic:cNvPicPr/>
                  </pic:nvPicPr>
                  <pic:blipFill>
                    <a:blip r:embed="rId9"/>
                    <a:stretch>
                      <a:fillRect/>
                    </a:stretch>
                  </pic:blipFill>
                  <pic:spPr>
                    <a:xfrm>
                      <a:off x="0" y="0"/>
                      <a:ext cx="5760720" cy="3600450"/>
                    </a:xfrm>
                    <a:prstGeom prst="rect">
                      <a:avLst/>
                    </a:prstGeom>
                  </pic:spPr>
                </pic:pic>
              </a:graphicData>
            </a:graphic>
          </wp:inline>
        </w:drawing>
      </w:r>
    </w:p>
    <w:p w14:paraId="677FA466" w14:textId="22EB72F8" w:rsidR="00F20A5D" w:rsidRDefault="00000000">
      <w:pPr>
        <w:spacing w:before="240" w:after="120"/>
      </w:pPr>
      <w:r>
        <w:rPr>
          <w:b/>
          <w:color w:val="111827"/>
          <w:sz w:val="26"/>
        </w:rPr>
        <w:t xml:space="preserve">5.5 Live Map </w:t>
      </w:r>
    </w:p>
    <w:p w14:paraId="26D2CC66" w14:textId="77777777" w:rsidR="00F20A5D" w:rsidRDefault="00000000">
      <w:pPr>
        <w:spacing w:before="60" w:after="120" w:line="320" w:lineRule="exact"/>
      </w:pPr>
      <w:r>
        <w:rPr>
          <w:color w:val="374151"/>
        </w:rPr>
        <w:t>Full-screen interactive Leaflet map with color-coded markers and synchronized side panel.</w:t>
      </w:r>
    </w:p>
    <w:p w14:paraId="7FF83BBE" w14:textId="77777777" w:rsidR="00F20A5D" w:rsidRDefault="00000000">
      <w:pPr>
        <w:pStyle w:val="ListBullet"/>
        <w:spacing w:before="40" w:after="40"/>
      </w:pPr>
      <w:r>
        <w:rPr>
          <w:color w:val="374151"/>
          <w:sz w:val="21"/>
        </w:rPr>
        <w:t>Color-coded markers: Red=Critical, Orange=High, Blue=Medium, Green=Resolved</w:t>
      </w:r>
    </w:p>
    <w:p w14:paraId="7118EE4B" w14:textId="77777777" w:rsidR="00F20A5D" w:rsidRDefault="00000000">
      <w:pPr>
        <w:pStyle w:val="ListBullet"/>
        <w:spacing w:before="40" w:after="40"/>
      </w:pPr>
      <w:r>
        <w:rPr>
          <w:color w:val="374151"/>
          <w:sz w:val="21"/>
        </w:rPr>
        <w:t>Filter chips: All, Critical, High, In Progress, Resolved, Potholes, Water, Electricity</w:t>
      </w:r>
    </w:p>
    <w:p w14:paraId="647AA044" w14:textId="77777777" w:rsidR="00F20A5D" w:rsidRDefault="00000000">
      <w:pPr>
        <w:pStyle w:val="ListBullet"/>
        <w:spacing w:before="40" w:after="40"/>
      </w:pPr>
      <w:r>
        <w:rPr>
          <w:color w:val="374151"/>
          <w:sz w:val="21"/>
        </w:rPr>
        <w:t>Marker popup: AI summary, department, upvotes, View Details link</w:t>
      </w:r>
    </w:p>
    <w:p w14:paraId="4F6335A2" w14:textId="77777777" w:rsidR="00F20A5D" w:rsidRDefault="00000000">
      <w:pPr>
        <w:pStyle w:val="ListBullet"/>
        <w:spacing w:before="40" w:after="40"/>
      </w:pPr>
      <w:r>
        <w:rPr>
          <w:color w:val="374151"/>
          <w:sz w:val="21"/>
        </w:rPr>
        <w:t>Side panel list synchronized with active map filters</w:t>
      </w:r>
    </w:p>
    <w:p w14:paraId="2C0D5507" w14:textId="77777777" w:rsidR="00F20A5D" w:rsidRDefault="00000000">
      <w:pPr>
        <w:pStyle w:val="ListBullet"/>
        <w:spacing w:before="40" w:after="40"/>
      </w:pPr>
      <w:r>
        <w:rPr>
          <w:color w:val="374151"/>
          <w:sz w:val="21"/>
        </w:rPr>
        <w:t>User GPS location shown as blue circle marker</w:t>
      </w:r>
    </w:p>
    <w:p w14:paraId="1683CAD5" w14:textId="77777777" w:rsidR="00F20A5D" w:rsidRDefault="00000000">
      <w:pPr>
        <w:pStyle w:val="ListBullet"/>
        <w:spacing w:before="40" w:after="40"/>
      </w:pPr>
      <w:r>
        <w:rPr>
          <w:color w:val="374151"/>
          <w:sz w:val="21"/>
        </w:rPr>
        <w:t>Live stat counters: Critical, High, Resolved counts in header</w:t>
      </w:r>
    </w:p>
    <w:p w14:paraId="59090653" w14:textId="77777777" w:rsidR="00F20A5D" w:rsidRDefault="00F20A5D">
      <w:pPr>
        <w:spacing w:before="80" w:after="80"/>
      </w:pPr>
    </w:p>
    <w:p w14:paraId="3D17D8E8" w14:textId="13BBE947" w:rsidR="00F20A5D" w:rsidRDefault="00DA5088">
      <w:pPr>
        <w:spacing w:before="120" w:after="120"/>
      </w:pPr>
      <w:r>
        <w:rPr>
          <w:noProof/>
        </w:rPr>
        <w:lastRenderedPageBreak/>
        <w:drawing>
          <wp:inline distT="0" distB="0" distL="0" distR="0" wp14:anchorId="2AF0F860" wp14:editId="2DC7C2D7">
            <wp:extent cx="5760720" cy="3418205"/>
            <wp:effectExtent l="0" t="0" r="0" b="0"/>
            <wp:docPr id="1985710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10010" name="Picture 1985710010"/>
                    <pic:cNvPicPr/>
                  </pic:nvPicPr>
                  <pic:blipFill>
                    <a:blip r:embed="rId10"/>
                    <a:stretch>
                      <a:fillRect/>
                    </a:stretch>
                  </pic:blipFill>
                  <pic:spPr>
                    <a:xfrm>
                      <a:off x="0" y="0"/>
                      <a:ext cx="5760720" cy="3418205"/>
                    </a:xfrm>
                    <a:prstGeom prst="rect">
                      <a:avLst/>
                    </a:prstGeom>
                  </pic:spPr>
                </pic:pic>
              </a:graphicData>
            </a:graphic>
          </wp:inline>
        </w:drawing>
      </w:r>
    </w:p>
    <w:p w14:paraId="56E923C2" w14:textId="430A05DB" w:rsidR="00F20A5D" w:rsidRDefault="00000000">
      <w:pPr>
        <w:spacing w:before="240" w:after="120"/>
      </w:pPr>
      <w:r>
        <w:rPr>
          <w:b/>
          <w:color w:val="111827"/>
          <w:sz w:val="26"/>
        </w:rPr>
        <w:t xml:space="preserve">5.6 Impact Dashboard </w:t>
      </w:r>
    </w:p>
    <w:p w14:paraId="490D9D65" w14:textId="77777777" w:rsidR="00F20A5D" w:rsidRDefault="00000000">
      <w:pPr>
        <w:spacing w:before="60" w:after="120" w:line="320" w:lineRule="exact"/>
      </w:pPr>
      <w:r>
        <w:rPr>
          <w:color w:val="374151"/>
        </w:rPr>
        <w:t>Real-time analytics dashboard with 5 Chart.js visualizations and live database data.</w:t>
      </w:r>
    </w:p>
    <w:p w14:paraId="2A5C1651" w14:textId="77777777" w:rsidR="00F20A5D" w:rsidRDefault="00000000">
      <w:pPr>
        <w:pStyle w:val="ListBullet"/>
        <w:spacing w:before="40" w:after="40"/>
      </w:pPr>
      <w:r>
        <w:rPr>
          <w:color w:val="374151"/>
          <w:sz w:val="21"/>
        </w:rPr>
        <w:t>4 KPI cards with animated count-up: Total Issues, Resolved, Critical Open, AI Accuracy</w:t>
      </w:r>
    </w:p>
    <w:p w14:paraId="29D0E71C" w14:textId="77777777" w:rsidR="00F20A5D" w:rsidRDefault="00000000">
      <w:pPr>
        <w:pStyle w:val="ListBullet"/>
        <w:spacing w:before="40" w:after="40"/>
      </w:pPr>
      <w:r>
        <w:rPr>
          <w:color w:val="374151"/>
          <w:sz w:val="21"/>
        </w:rPr>
        <w:t>Category Bar Chart: distinct color per category with hover tooltips</w:t>
      </w:r>
    </w:p>
    <w:p w14:paraId="4E3EF42A" w14:textId="77777777" w:rsidR="00F20A5D" w:rsidRDefault="00000000">
      <w:pPr>
        <w:pStyle w:val="ListBullet"/>
        <w:spacing w:before="40" w:after="40"/>
      </w:pPr>
      <w:r>
        <w:rPr>
          <w:color w:val="374151"/>
          <w:sz w:val="21"/>
        </w:rPr>
        <w:t>Status Doughnut Chart: Resolved/In Progress/Open with 72% cutout</w:t>
      </w:r>
    </w:p>
    <w:p w14:paraId="6029C4AD" w14:textId="77777777" w:rsidR="00F20A5D" w:rsidRDefault="00000000">
      <w:pPr>
        <w:pStyle w:val="ListBullet"/>
        <w:spacing w:before="40" w:after="40"/>
      </w:pPr>
      <w:r>
        <w:rPr>
          <w:color w:val="374151"/>
          <w:sz w:val="21"/>
        </w:rPr>
        <w:t>Monthly Trends Line Chart: 6-month Reported vs Resolved comparison</w:t>
      </w:r>
    </w:p>
    <w:p w14:paraId="4C877EF4" w14:textId="4C2FD7CC" w:rsidR="00F20A5D" w:rsidRDefault="00000000" w:rsidP="00DA5088">
      <w:pPr>
        <w:pStyle w:val="ListBullet"/>
        <w:spacing w:before="40" w:after="40"/>
      </w:pPr>
      <w:r>
        <w:rPr>
          <w:color w:val="374151"/>
          <w:sz w:val="21"/>
        </w:rPr>
        <w:t>Department Performance: progress bars with Excellent/Moderate/Needs Improvement ratings</w:t>
      </w:r>
    </w:p>
    <w:p w14:paraId="051E3521" w14:textId="77777777" w:rsidR="00F20A5D" w:rsidRDefault="00000000">
      <w:pPr>
        <w:pStyle w:val="ListBullet"/>
        <w:spacing w:before="40" w:after="40"/>
      </w:pPr>
      <w:r>
        <w:rPr>
          <w:color w:val="374151"/>
          <w:sz w:val="21"/>
        </w:rPr>
        <w:t>Top Heroes leaderboard with emoji medals</w:t>
      </w:r>
    </w:p>
    <w:p w14:paraId="72E8E856" w14:textId="77777777" w:rsidR="00F20A5D" w:rsidRDefault="00000000">
      <w:pPr>
        <w:pStyle w:val="ListBullet"/>
        <w:spacing w:before="40" w:after="40"/>
      </w:pPr>
      <w:r>
        <w:rPr>
          <w:color w:val="374151"/>
          <w:sz w:val="21"/>
        </w:rPr>
        <w:t>Recent Issues table: last 10 with category, priority badge, status badge, upvotes</w:t>
      </w:r>
    </w:p>
    <w:p w14:paraId="6C2611AB" w14:textId="7668E1DA" w:rsidR="00F20A5D" w:rsidRDefault="00DA5088">
      <w:pPr>
        <w:spacing w:before="80" w:after="80"/>
      </w:pPr>
      <w:r>
        <w:rPr>
          <w:noProof/>
        </w:rPr>
        <w:lastRenderedPageBreak/>
        <w:drawing>
          <wp:inline distT="0" distB="0" distL="0" distR="0" wp14:anchorId="30AD5451" wp14:editId="510EA065">
            <wp:extent cx="6065520" cy="3599062"/>
            <wp:effectExtent l="0" t="0" r="0" b="1905"/>
            <wp:docPr id="1674238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38731" name="Picture 1674238731"/>
                    <pic:cNvPicPr/>
                  </pic:nvPicPr>
                  <pic:blipFill>
                    <a:blip r:embed="rId11"/>
                    <a:stretch>
                      <a:fillRect/>
                    </a:stretch>
                  </pic:blipFill>
                  <pic:spPr>
                    <a:xfrm>
                      <a:off x="0" y="0"/>
                      <a:ext cx="6074078" cy="3604140"/>
                    </a:xfrm>
                    <a:prstGeom prst="rect">
                      <a:avLst/>
                    </a:prstGeom>
                  </pic:spPr>
                </pic:pic>
              </a:graphicData>
            </a:graphic>
          </wp:inline>
        </w:drawing>
      </w:r>
    </w:p>
    <w:p w14:paraId="143BAB65" w14:textId="77777777" w:rsidR="00F20A5D" w:rsidRDefault="00F20A5D">
      <w:pPr>
        <w:spacing w:before="120" w:after="120"/>
      </w:pPr>
    </w:p>
    <w:p w14:paraId="502AFB29" w14:textId="0CF09E80" w:rsidR="00F20A5D" w:rsidRDefault="00000000">
      <w:pPr>
        <w:spacing w:before="240" w:after="120"/>
      </w:pPr>
      <w:r>
        <w:rPr>
          <w:b/>
          <w:color w:val="111827"/>
          <w:sz w:val="26"/>
        </w:rPr>
        <w:t xml:space="preserve">5.7 Analytics </w:t>
      </w:r>
    </w:p>
    <w:p w14:paraId="1BF239F3" w14:textId="77777777" w:rsidR="00F20A5D" w:rsidRDefault="00000000">
      <w:pPr>
        <w:spacing w:before="60" w:after="120" w:line="320" w:lineRule="exact"/>
      </w:pPr>
      <w:r>
        <w:rPr>
          <w:color w:val="374151"/>
        </w:rPr>
        <w:t>Deep-dive analytics with additional Chart.js visualizations and AI performance metrics.</w:t>
      </w:r>
    </w:p>
    <w:p w14:paraId="36A5E1E4" w14:textId="77777777" w:rsidR="00F20A5D" w:rsidRDefault="00000000">
      <w:pPr>
        <w:pStyle w:val="ListBullet"/>
        <w:spacing w:before="40" w:after="40"/>
      </w:pPr>
      <w:r>
        <w:rPr>
          <w:color w:val="374151"/>
          <w:sz w:val="21"/>
        </w:rPr>
        <w:t>4 KPI cards matching dashboard with category-specific colors</w:t>
      </w:r>
    </w:p>
    <w:p w14:paraId="14D7ADAA" w14:textId="77777777" w:rsidR="00F20A5D" w:rsidRDefault="00000000">
      <w:pPr>
        <w:pStyle w:val="ListBullet"/>
        <w:spacing w:before="40" w:after="40"/>
      </w:pPr>
      <w:r>
        <w:rPr>
          <w:color w:val="374151"/>
          <w:sz w:val="21"/>
        </w:rPr>
        <w:t>Issue Categories Polar Area Chart - 9 colors, one per category</w:t>
      </w:r>
    </w:p>
    <w:p w14:paraId="312E1153" w14:textId="77777777" w:rsidR="00F20A5D" w:rsidRDefault="00000000">
      <w:pPr>
        <w:pStyle w:val="ListBullet"/>
        <w:spacing w:before="40" w:after="40"/>
      </w:pPr>
      <w:r>
        <w:rPr>
          <w:color w:val="374151"/>
          <w:sz w:val="21"/>
        </w:rPr>
        <w:t>Resolution Funnel: Reported -&gt; AI Analyzed -&gt; In Progress -&gt; Resolved</w:t>
      </w:r>
    </w:p>
    <w:p w14:paraId="4F5B6A54" w14:textId="77777777" w:rsidR="00F20A5D" w:rsidRDefault="00000000">
      <w:pPr>
        <w:pStyle w:val="ListBullet"/>
        <w:spacing w:before="40" w:after="40"/>
      </w:pPr>
      <w:r>
        <w:rPr>
          <w:color w:val="374151"/>
          <w:sz w:val="21"/>
        </w:rPr>
        <w:t>Priority Doughnut: Critical/High/Medium/Low distribution</w:t>
      </w:r>
    </w:p>
    <w:p w14:paraId="010AF5CE" w14:textId="77777777" w:rsidR="00F20A5D" w:rsidRDefault="00000000">
      <w:pPr>
        <w:pStyle w:val="ListBullet"/>
        <w:spacing w:before="40" w:after="40"/>
      </w:pPr>
      <w:r>
        <w:rPr>
          <w:color w:val="374151"/>
          <w:sz w:val="21"/>
        </w:rPr>
        <w:t>AI Performance bars: Categorization 92%, Routing 95%, Severity 88%, ETA 78%, Image 90%</w:t>
      </w:r>
    </w:p>
    <w:p w14:paraId="1C8498C9" w14:textId="77777777" w:rsidR="00F20A5D" w:rsidRDefault="00000000">
      <w:pPr>
        <w:pStyle w:val="ListBullet"/>
        <w:spacing w:before="40" w:after="40"/>
      </w:pPr>
      <w:r>
        <w:rPr>
          <w:color w:val="374151"/>
          <w:sz w:val="21"/>
        </w:rPr>
        <w:t>Department Performance Table with resolution rate and performance rating</w:t>
      </w:r>
    </w:p>
    <w:p w14:paraId="25E60C4C" w14:textId="77777777" w:rsidR="00F20A5D" w:rsidRDefault="00F20A5D">
      <w:pPr>
        <w:spacing w:before="80" w:after="80"/>
      </w:pPr>
    </w:p>
    <w:p w14:paraId="6310D06D" w14:textId="448DB78D" w:rsidR="00F20A5D" w:rsidRDefault="00DA5088">
      <w:pPr>
        <w:spacing w:before="120" w:after="120"/>
      </w:pPr>
      <w:r>
        <w:rPr>
          <w:noProof/>
        </w:rPr>
        <w:lastRenderedPageBreak/>
        <w:drawing>
          <wp:inline distT="0" distB="0" distL="0" distR="0" wp14:anchorId="0BC78068" wp14:editId="5B631A8D">
            <wp:extent cx="5760720" cy="3402965"/>
            <wp:effectExtent l="0" t="0" r="0" b="6985"/>
            <wp:docPr id="755518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8335" name="Picture 755518335"/>
                    <pic:cNvPicPr/>
                  </pic:nvPicPr>
                  <pic:blipFill>
                    <a:blip r:embed="rId12"/>
                    <a:stretch>
                      <a:fillRect/>
                    </a:stretch>
                  </pic:blipFill>
                  <pic:spPr>
                    <a:xfrm>
                      <a:off x="0" y="0"/>
                      <a:ext cx="5760720" cy="3402965"/>
                    </a:xfrm>
                    <a:prstGeom prst="rect">
                      <a:avLst/>
                    </a:prstGeom>
                  </pic:spPr>
                </pic:pic>
              </a:graphicData>
            </a:graphic>
          </wp:inline>
        </w:drawing>
      </w:r>
    </w:p>
    <w:p w14:paraId="1718DDA3" w14:textId="77777777" w:rsidR="00F20A5D" w:rsidRDefault="00000000">
      <w:pPr>
        <w:spacing w:before="240" w:after="120"/>
      </w:pPr>
      <w:r>
        <w:rPr>
          <w:b/>
          <w:color w:val="111827"/>
          <w:sz w:val="26"/>
        </w:rPr>
        <w:t>5.8 Community &amp; Leaderboard</w:t>
      </w:r>
    </w:p>
    <w:p w14:paraId="2FFB693E" w14:textId="77777777" w:rsidR="00F20A5D" w:rsidRDefault="00000000">
      <w:pPr>
        <w:spacing w:before="60" w:after="120" w:line="320" w:lineRule="exact"/>
      </w:pPr>
      <w:r>
        <w:rPr>
          <w:color w:val="374151"/>
        </w:rPr>
        <w:t>Gamified community engagement with podium, achievement badges, and points system.</w:t>
      </w:r>
    </w:p>
    <w:p w14:paraId="5B013DBF" w14:textId="77777777" w:rsidR="00F20A5D" w:rsidRDefault="00000000">
      <w:pPr>
        <w:pStyle w:val="ListBullet"/>
        <w:spacing w:before="40" w:after="40"/>
      </w:pPr>
      <w:r>
        <w:rPr>
          <w:color w:val="374151"/>
          <w:sz w:val="21"/>
        </w:rPr>
        <w:t>4 stats: 1,340 Active Citizens, Issues Reported, Community Upvotes, Resolved</w:t>
      </w:r>
    </w:p>
    <w:p w14:paraId="59AABA80" w14:textId="77777777" w:rsidR="00F20A5D" w:rsidRDefault="00000000">
      <w:pPr>
        <w:pStyle w:val="ListBullet"/>
        <w:spacing w:before="40" w:after="40"/>
      </w:pPr>
      <w:r>
        <w:rPr>
          <w:color w:val="374151"/>
          <w:sz w:val="21"/>
        </w:rPr>
        <w:t>Gold/Silver/Bronze podium for top 3 heroes with avatar, name, badge, points</w:t>
      </w:r>
    </w:p>
    <w:p w14:paraId="05C1B2D8" w14:textId="77777777" w:rsidR="00F20A5D" w:rsidRDefault="00000000">
      <w:pPr>
        <w:pStyle w:val="ListBullet"/>
        <w:spacing w:before="40" w:after="40"/>
      </w:pPr>
      <w:r>
        <w:rPr>
          <w:color w:val="374151"/>
          <w:sz w:val="21"/>
        </w:rPr>
        <w:t>Full leaderboard table for positions 4-10</w:t>
      </w:r>
    </w:p>
    <w:p w14:paraId="72F6C2FC" w14:textId="77777777" w:rsidR="00F20A5D" w:rsidRDefault="00000000">
      <w:pPr>
        <w:pStyle w:val="ListBullet"/>
        <w:spacing w:before="40" w:after="40"/>
      </w:pPr>
      <w:r>
        <w:rPr>
          <w:color w:val="374151"/>
          <w:sz w:val="21"/>
        </w:rPr>
        <w:t>My Profile card: gradient header, stats grid (Reports/Resolved/Points)</w:t>
      </w:r>
    </w:p>
    <w:p w14:paraId="7FA3386D" w14:textId="77777777" w:rsidR="00F20A5D" w:rsidRDefault="00000000">
      <w:pPr>
        <w:pStyle w:val="ListBullet"/>
        <w:spacing w:before="40" w:after="40"/>
      </w:pPr>
      <w:r>
        <w:rPr>
          <w:color w:val="374151"/>
          <w:sz w:val="21"/>
        </w:rPr>
        <w:t>4 achievement badges: Pioneer, Active Voice, Change Maker, Top Hero</w:t>
      </w:r>
    </w:p>
    <w:p w14:paraId="33B8A99B" w14:textId="77777777" w:rsidR="00F20A5D" w:rsidRDefault="00000000">
      <w:pPr>
        <w:pStyle w:val="ListBullet"/>
        <w:spacing w:before="40" w:after="40"/>
      </w:pPr>
      <w:r>
        <w:rPr>
          <w:color w:val="374151"/>
          <w:sz w:val="21"/>
        </w:rPr>
        <w:t>Earned badges highlighted green; unearned shown greyed out</w:t>
      </w:r>
    </w:p>
    <w:p w14:paraId="4E4F6A76" w14:textId="77777777" w:rsidR="00F20A5D" w:rsidRDefault="00000000">
      <w:pPr>
        <w:pStyle w:val="ListBullet"/>
        <w:spacing w:before="40" w:after="40"/>
      </w:pPr>
      <w:r>
        <w:rPr>
          <w:color w:val="374151"/>
          <w:sz w:val="21"/>
        </w:rPr>
        <w:t>Progress bar to next badge: e.g. 23/30 reports -&gt; City Guardian</w:t>
      </w:r>
    </w:p>
    <w:p w14:paraId="57B411D3" w14:textId="77777777" w:rsidR="00F20A5D" w:rsidRDefault="00F20A5D">
      <w:pPr>
        <w:spacing w:before="80" w:after="80"/>
      </w:pPr>
    </w:p>
    <w:p w14:paraId="7DD77297" w14:textId="45ED6C27" w:rsidR="00F20A5D" w:rsidRDefault="00DA5088">
      <w:pPr>
        <w:spacing w:before="120" w:after="120"/>
      </w:pPr>
      <w:r>
        <w:rPr>
          <w:noProof/>
        </w:rPr>
        <w:lastRenderedPageBreak/>
        <w:drawing>
          <wp:inline distT="0" distB="0" distL="0" distR="0" wp14:anchorId="405AE790" wp14:editId="49E88047">
            <wp:extent cx="5760720" cy="3418205"/>
            <wp:effectExtent l="0" t="0" r="0" b="0"/>
            <wp:docPr id="585579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79805" name="Picture 585579805"/>
                    <pic:cNvPicPr/>
                  </pic:nvPicPr>
                  <pic:blipFill>
                    <a:blip r:embed="rId13"/>
                    <a:stretch>
                      <a:fillRect/>
                    </a:stretch>
                  </pic:blipFill>
                  <pic:spPr>
                    <a:xfrm>
                      <a:off x="0" y="0"/>
                      <a:ext cx="5760720" cy="3418205"/>
                    </a:xfrm>
                    <a:prstGeom prst="rect">
                      <a:avLst/>
                    </a:prstGeom>
                  </pic:spPr>
                </pic:pic>
              </a:graphicData>
            </a:graphic>
          </wp:inline>
        </w:drawing>
      </w:r>
    </w:p>
    <w:p w14:paraId="4D5414F3" w14:textId="77777777" w:rsidR="00F20A5D" w:rsidRDefault="00000000">
      <w:pPr>
        <w:spacing w:before="240" w:after="120"/>
      </w:pPr>
      <w:r>
        <w:rPr>
          <w:b/>
          <w:color w:val="111827"/>
          <w:sz w:val="26"/>
        </w:rPr>
        <w:t>5.9 Login &amp; Register</w:t>
      </w:r>
    </w:p>
    <w:p w14:paraId="2DB47F20" w14:textId="77777777" w:rsidR="00F20A5D" w:rsidRDefault="00000000">
      <w:pPr>
        <w:spacing w:before="60" w:after="120" w:line="320" w:lineRule="exact"/>
      </w:pPr>
      <w:r>
        <w:rPr>
          <w:color w:val="374151"/>
        </w:rPr>
        <w:t>Professional split-panel authentication with green branding left, form right.</w:t>
      </w:r>
    </w:p>
    <w:p w14:paraId="007DC818" w14:textId="77777777" w:rsidR="00F20A5D" w:rsidRDefault="00000000">
      <w:pPr>
        <w:pStyle w:val="ListBullet"/>
        <w:spacing w:before="40" w:after="40"/>
      </w:pPr>
      <w:r>
        <w:rPr>
          <w:color w:val="374151"/>
          <w:sz w:val="21"/>
        </w:rPr>
        <w:t>Split layout: green gradient branding panel + white form panel</w:t>
      </w:r>
    </w:p>
    <w:p w14:paraId="7471EF8C" w14:textId="77777777" w:rsidR="00F20A5D" w:rsidRDefault="00000000">
      <w:pPr>
        <w:pStyle w:val="ListBullet"/>
        <w:spacing w:before="40" w:after="40"/>
      </w:pPr>
      <w:r>
        <w:rPr>
          <w:color w:val="374151"/>
          <w:sz w:val="21"/>
        </w:rPr>
        <w:t>Stats: 1,340+ Active Citizens, 247 Issues Tracked, 92% AI Accuracy</w:t>
      </w:r>
    </w:p>
    <w:p w14:paraId="51FFBBDB" w14:textId="77777777" w:rsidR="00F20A5D" w:rsidRDefault="00000000">
      <w:pPr>
        <w:pStyle w:val="ListBullet"/>
        <w:spacing w:before="40" w:after="40"/>
      </w:pPr>
      <w:r>
        <w:rPr>
          <w:color w:val="374151"/>
          <w:sz w:val="21"/>
        </w:rPr>
        <w:t>Login: Email + password, Remember Me, demo auto-fill button</w:t>
      </w:r>
    </w:p>
    <w:p w14:paraId="5AD69873" w14:textId="77777777" w:rsidR="00F20A5D" w:rsidRDefault="00000000">
      <w:pPr>
        <w:pStyle w:val="ListBullet"/>
        <w:spacing w:before="40" w:after="40"/>
      </w:pPr>
      <w:r>
        <w:rPr>
          <w:color w:val="374151"/>
          <w:sz w:val="21"/>
        </w:rPr>
        <w:t>Register: Password strength meter (4 levels), real-time match detection</w:t>
      </w:r>
    </w:p>
    <w:p w14:paraId="75A35016" w14:textId="77777777" w:rsidR="00F20A5D" w:rsidRDefault="00000000">
      <w:pPr>
        <w:pStyle w:val="ListBullet"/>
        <w:spacing w:before="40" w:after="40"/>
      </w:pPr>
      <w:r>
        <w:rPr>
          <w:color w:val="374151"/>
          <w:sz w:val="21"/>
        </w:rPr>
        <w:t>Forgot Password: Secure token generation (32-byte, 1-hour expiry)</w:t>
      </w:r>
    </w:p>
    <w:p w14:paraId="154453CE" w14:textId="77777777" w:rsidR="00F20A5D" w:rsidRDefault="00000000">
      <w:pPr>
        <w:pStyle w:val="ListBullet"/>
        <w:spacing w:before="40" w:after="40"/>
      </w:pPr>
      <w:r>
        <w:rPr>
          <w:color w:val="374151"/>
          <w:sz w:val="21"/>
        </w:rPr>
        <w:t>All passwords hashed with PBKDF2-SHA256 (Werkzeug standard)</w:t>
      </w:r>
    </w:p>
    <w:p w14:paraId="794FCA64" w14:textId="77777777" w:rsidR="00F20A5D" w:rsidRDefault="00F20A5D">
      <w:pPr>
        <w:spacing w:before="80" w:after="80"/>
      </w:pPr>
    </w:p>
    <w:p w14:paraId="5A06C6CB" w14:textId="48F6BA77" w:rsidR="00F20A5D" w:rsidRDefault="00DA5088">
      <w:pPr>
        <w:spacing w:before="120" w:after="120"/>
      </w:pPr>
      <w:r>
        <w:rPr>
          <w:noProof/>
        </w:rPr>
        <w:lastRenderedPageBreak/>
        <w:drawing>
          <wp:inline distT="0" distB="0" distL="0" distR="0" wp14:anchorId="3C5C4C02" wp14:editId="722C4E8E">
            <wp:extent cx="5760720" cy="3415030"/>
            <wp:effectExtent l="0" t="0" r="0" b="0"/>
            <wp:docPr id="2073036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36867" name="Picture 2073036867"/>
                    <pic:cNvPicPr/>
                  </pic:nvPicPr>
                  <pic:blipFill>
                    <a:blip r:embed="rId14"/>
                    <a:stretch>
                      <a:fillRect/>
                    </a:stretch>
                  </pic:blipFill>
                  <pic:spPr>
                    <a:xfrm>
                      <a:off x="0" y="0"/>
                      <a:ext cx="5760720" cy="3415030"/>
                    </a:xfrm>
                    <a:prstGeom prst="rect">
                      <a:avLst/>
                    </a:prstGeom>
                  </pic:spPr>
                </pic:pic>
              </a:graphicData>
            </a:graphic>
          </wp:inline>
        </w:drawing>
      </w:r>
    </w:p>
    <w:p w14:paraId="510539BB" w14:textId="40AF3FAE" w:rsidR="00F20A5D" w:rsidRDefault="00000000">
      <w:pPr>
        <w:spacing w:before="240" w:after="120"/>
      </w:pPr>
      <w:r>
        <w:rPr>
          <w:b/>
          <w:color w:val="111827"/>
          <w:sz w:val="26"/>
        </w:rPr>
        <w:t xml:space="preserve">5.10 AI Chatbot Companion </w:t>
      </w:r>
    </w:p>
    <w:p w14:paraId="5084888F" w14:textId="77777777" w:rsidR="00F20A5D" w:rsidRDefault="00000000">
      <w:pPr>
        <w:spacing w:before="60" w:after="120" w:line="320" w:lineRule="exact"/>
      </w:pPr>
      <w:r>
        <w:rPr>
          <w:color w:val="374151"/>
        </w:rPr>
        <w:t>Floating Gemini-powered chatbot on every page answering any civic or general question.</w:t>
      </w:r>
    </w:p>
    <w:p w14:paraId="0777B6AF" w14:textId="77777777" w:rsidR="00F20A5D" w:rsidRDefault="00000000">
      <w:pPr>
        <w:pStyle w:val="ListBullet"/>
        <w:spacing w:before="40" w:after="40"/>
      </w:pPr>
      <w:r>
        <w:rPr>
          <w:color w:val="374151"/>
          <w:sz w:val="21"/>
        </w:rPr>
        <w:t>Floating button: green-to-blue gradient circle with chat icon + red notification dot</w:t>
      </w:r>
    </w:p>
    <w:p w14:paraId="16A81E29" w14:textId="77777777" w:rsidR="00F20A5D" w:rsidRDefault="00000000">
      <w:pPr>
        <w:pStyle w:val="ListBullet"/>
        <w:spacing w:before="40" w:after="40"/>
      </w:pPr>
      <w:r>
        <w:rPr>
          <w:color w:val="374151"/>
          <w:sz w:val="21"/>
        </w:rPr>
        <w:t>Chat panel: gradient header 'Online - Powered by Gemini 2.5 Flash'</w:t>
      </w:r>
    </w:p>
    <w:p w14:paraId="4A99C26B" w14:textId="77777777" w:rsidR="00F20A5D" w:rsidRDefault="00000000">
      <w:pPr>
        <w:pStyle w:val="ListBullet"/>
        <w:spacing w:before="40" w:after="40"/>
      </w:pPr>
      <w:r>
        <w:rPr>
          <w:color w:val="374151"/>
          <w:sz w:val="21"/>
        </w:rPr>
        <w:t>Welcome message + 3 quick suggestion chips</w:t>
      </w:r>
    </w:p>
    <w:p w14:paraId="07C44D34" w14:textId="77777777" w:rsidR="00F20A5D" w:rsidRDefault="00000000">
      <w:pPr>
        <w:pStyle w:val="ListBullet"/>
        <w:spacing w:before="40" w:after="40"/>
      </w:pPr>
      <w:r>
        <w:rPr>
          <w:color w:val="374151"/>
          <w:sz w:val="21"/>
        </w:rPr>
        <w:t>Typing indicator: 3 bouncing dots while Gemini processes</w:t>
      </w:r>
    </w:p>
    <w:p w14:paraId="10D27E90" w14:textId="77777777" w:rsidR="00F20A5D" w:rsidRDefault="00000000">
      <w:pPr>
        <w:pStyle w:val="ListBullet"/>
        <w:spacing w:before="40" w:after="40"/>
      </w:pPr>
      <w:r>
        <w:rPr>
          <w:color w:val="374151"/>
          <w:sz w:val="21"/>
        </w:rPr>
        <w:t>Conversation memory: last 8 messages for context</w:t>
      </w:r>
    </w:p>
    <w:p w14:paraId="764E1667" w14:textId="77777777" w:rsidR="00F20A5D" w:rsidRDefault="00000000">
      <w:pPr>
        <w:pStyle w:val="ListBullet"/>
        <w:spacing w:before="40" w:after="40"/>
      </w:pPr>
      <w:r>
        <w:rPr>
          <w:color w:val="374151"/>
          <w:sz w:val="21"/>
        </w:rPr>
        <w:t>Bullet and bold text formatting in AI responses</w:t>
      </w:r>
    </w:p>
    <w:p w14:paraId="2CBE612F" w14:textId="77777777" w:rsidR="00F20A5D" w:rsidRDefault="00000000">
      <w:pPr>
        <w:pStyle w:val="ListBullet"/>
        <w:spacing w:before="40" w:after="40"/>
      </w:pPr>
      <w:r>
        <w:rPr>
          <w:color w:val="374151"/>
          <w:sz w:val="21"/>
        </w:rPr>
        <w:t>Rule-based fallback answers when API unavailable</w:t>
      </w:r>
    </w:p>
    <w:p w14:paraId="1EA313FB" w14:textId="77777777" w:rsidR="00F20A5D" w:rsidRDefault="00F20A5D">
      <w:pPr>
        <w:spacing w:before="80" w:after="80"/>
      </w:pPr>
    </w:p>
    <w:p w14:paraId="621A2B92" w14:textId="380BB4F3" w:rsidR="00F20A5D" w:rsidRDefault="000C419F">
      <w:pPr>
        <w:spacing w:before="120" w:after="120"/>
      </w:pPr>
      <w:r>
        <w:rPr>
          <w:noProof/>
        </w:rPr>
        <w:lastRenderedPageBreak/>
        <w:drawing>
          <wp:inline distT="0" distB="0" distL="0" distR="0" wp14:anchorId="3429B2AF" wp14:editId="29A8F345">
            <wp:extent cx="2781300" cy="3949869"/>
            <wp:effectExtent l="0" t="0" r="0" b="0"/>
            <wp:docPr id="15003898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89896" name="Picture 1500389896"/>
                    <pic:cNvPicPr/>
                  </pic:nvPicPr>
                  <pic:blipFill>
                    <a:blip r:embed="rId15"/>
                    <a:stretch>
                      <a:fillRect/>
                    </a:stretch>
                  </pic:blipFill>
                  <pic:spPr>
                    <a:xfrm>
                      <a:off x="0" y="0"/>
                      <a:ext cx="2785867" cy="3956355"/>
                    </a:xfrm>
                    <a:prstGeom prst="rect">
                      <a:avLst/>
                    </a:prstGeom>
                  </pic:spPr>
                </pic:pic>
              </a:graphicData>
            </a:graphic>
          </wp:inline>
        </w:drawing>
      </w:r>
    </w:p>
    <w:p w14:paraId="0C81D51A" w14:textId="5FDEFD4F" w:rsidR="00F20A5D" w:rsidRDefault="00000000" w:rsidP="000C419F">
      <w:r>
        <w:rPr>
          <w:b/>
          <w:color w:val="111827"/>
          <w:sz w:val="44"/>
        </w:rPr>
        <w:t>6. Gemini AI - Technical Deep Dive</w:t>
      </w:r>
    </w:p>
    <w:p w14:paraId="6BD903A9" w14:textId="77777777" w:rsidR="00F20A5D" w:rsidRDefault="00F20A5D">
      <w:pPr>
        <w:spacing w:before="120" w:after="120"/>
      </w:pPr>
    </w:p>
    <w:p w14:paraId="7F6E5397" w14:textId="77777777" w:rsidR="00F20A5D" w:rsidRDefault="00000000">
      <w:pPr>
        <w:spacing w:before="320" w:after="160"/>
      </w:pPr>
      <w:r>
        <w:rPr>
          <w:b/>
          <w:color w:val="15803D"/>
          <w:sz w:val="32"/>
        </w:rPr>
        <w:t>6.1 Issue Analysis Pipeline</w:t>
      </w:r>
    </w:p>
    <w:p w14:paraId="4689C8F5" w14:textId="07AC5496" w:rsidR="00F20A5D" w:rsidRDefault="00000000">
      <w:pPr>
        <w:spacing w:before="60" w:after="120" w:line="320" w:lineRule="exact"/>
      </w:pPr>
      <w:r>
        <w:rPr>
          <w:color w:val="374151"/>
        </w:rPr>
        <w:t xml:space="preserve">When a user submits a report, this process runs in </w:t>
      </w:r>
      <w:r w:rsidR="000C419F">
        <w:rPr>
          <w:color w:val="374151"/>
        </w:rPr>
        <w:t>few</w:t>
      </w:r>
      <w:r>
        <w:rPr>
          <w:color w:val="374151"/>
        </w:rPr>
        <w:t xml:space="preserve"> seconds:</w:t>
      </w:r>
    </w:p>
    <w:tbl>
      <w:tblPr>
        <w:tblW w:w="0" w:type="auto"/>
        <w:tblLook w:val="04A0" w:firstRow="1" w:lastRow="0" w:firstColumn="1" w:lastColumn="0" w:noHBand="0" w:noVBand="1"/>
      </w:tblPr>
      <w:tblGrid>
        <w:gridCol w:w="9072"/>
      </w:tblGrid>
      <w:tr w:rsidR="00F20A5D" w14:paraId="10E5709C" w14:textId="77777777">
        <w:tc>
          <w:tcPr>
            <w:tcW w:w="9072" w:type="dxa"/>
            <w:tcBorders>
              <w:top w:val="none" w:sz="0" w:space="0" w:color="FFFFFF"/>
              <w:left w:val="single" w:sz="16" w:space="0" w:color="16A34A"/>
              <w:bottom w:val="none" w:sz="0" w:space="0" w:color="FFFFFF"/>
              <w:right w:val="none" w:sz="0" w:space="0" w:color="FFFFFF"/>
            </w:tcBorders>
            <w:shd w:val="clear" w:color="auto" w:fill="F0FDF4"/>
          </w:tcPr>
          <w:p w14:paraId="2EEF37A5" w14:textId="77777777" w:rsidR="00F20A5D" w:rsidRDefault="00F20A5D"/>
          <w:p w14:paraId="2A368A36" w14:textId="77777777" w:rsidR="00F20A5D" w:rsidRDefault="00000000">
            <w:pPr>
              <w:spacing w:before="80" w:after="80"/>
            </w:pPr>
            <w:r>
              <w:rPr>
                <w:b/>
                <w:color w:val="15803D"/>
              </w:rPr>
              <w:t>Gemini Analysis Flow</w:t>
            </w:r>
          </w:p>
          <w:p w14:paraId="09610838" w14:textId="77777777" w:rsidR="00F20A5D" w:rsidRDefault="00000000">
            <w:pPr>
              <w:spacing w:before="20" w:after="20"/>
            </w:pPr>
            <w:r>
              <w:rPr>
                <w:color w:val="374151"/>
                <w:sz w:val="20"/>
              </w:rPr>
              <w:t>1. User submits POST /report (title, description, category, optional image)</w:t>
            </w:r>
          </w:p>
          <w:p w14:paraId="6A851493" w14:textId="77777777" w:rsidR="00F20A5D" w:rsidRDefault="00000000">
            <w:pPr>
              <w:spacing w:before="20" w:after="20"/>
            </w:pPr>
            <w:r>
              <w:rPr>
                <w:color w:val="374151"/>
                <w:sz w:val="20"/>
              </w:rPr>
              <w:t>2. app.py calls analyze_issue_with_gemini(title, description, category, image_path)</w:t>
            </w:r>
          </w:p>
          <w:p w14:paraId="0E732924" w14:textId="77777777" w:rsidR="00F20A5D" w:rsidRDefault="00000000">
            <w:pPr>
              <w:spacing w:before="20" w:after="20"/>
            </w:pPr>
            <w:r>
              <w:rPr>
                <w:color w:val="374151"/>
                <w:sz w:val="20"/>
              </w:rPr>
              <w:t>3. gemini_service.py builds payload:</w:t>
            </w:r>
          </w:p>
          <w:p w14:paraId="72FE0678" w14:textId="77777777" w:rsidR="00F20A5D" w:rsidRDefault="00000000">
            <w:pPr>
              <w:spacing w:before="20" w:after="20"/>
            </w:pPr>
            <w:r>
              <w:rPr>
                <w:color w:val="374151"/>
                <w:sz w:val="20"/>
              </w:rPr>
              <w:t xml:space="preserve">   - Text prompt with structured JSON instruction</w:t>
            </w:r>
          </w:p>
          <w:p w14:paraId="164B12DF" w14:textId="77777777" w:rsidR="00F20A5D" w:rsidRDefault="00000000">
            <w:pPr>
              <w:spacing w:before="20" w:after="20"/>
            </w:pPr>
            <w:r>
              <w:rPr>
                <w:color w:val="374151"/>
                <w:sz w:val="20"/>
              </w:rPr>
              <w:t xml:space="preserve">   - Optional: base64-encoded image for multimodal analysis</w:t>
            </w:r>
          </w:p>
          <w:p w14:paraId="591FB06E" w14:textId="77777777" w:rsidR="00F20A5D" w:rsidRDefault="00000000">
            <w:pPr>
              <w:spacing w:before="20" w:after="20"/>
            </w:pPr>
            <w:r>
              <w:rPr>
                <w:color w:val="374151"/>
                <w:sz w:val="20"/>
              </w:rPr>
              <w:t>4. HTTP POST to Gemini REST API v1beta with API key</w:t>
            </w:r>
          </w:p>
          <w:p w14:paraId="2FC04760" w14:textId="77777777" w:rsidR="00F20A5D" w:rsidRDefault="00000000">
            <w:pPr>
              <w:spacing w:before="20" w:after="20"/>
            </w:pPr>
            <w:r>
              <w:rPr>
                <w:color w:val="374151"/>
                <w:sz w:val="20"/>
              </w:rPr>
              <w:t>5. Gemini returns structured JSON with 8 fields:</w:t>
            </w:r>
          </w:p>
          <w:p w14:paraId="7E7EF86D" w14:textId="77777777" w:rsidR="00F20A5D" w:rsidRDefault="00000000">
            <w:pPr>
              <w:spacing w:before="20" w:after="20"/>
            </w:pPr>
            <w:r>
              <w:rPr>
                <w:color w:val="374151"/>
                <w:sz w:val="20"/>
              </w:rPr>
              <w:t xml:space="preserve">   category, severity, priority, department,</w:t>
            </w:r>
          </w:p>
          <w:p w14:paraId="680D6388" w14:textId="77777777" w:rsidR="00F20A5D" w:rsidRDefault="00000000">
            <w:pPr>
              <w:spacing w:before="20" w:after="20"/>
            </w:pPr>
            <w:r>
              <w:rPr>
                <w:color w:val="374151"/>
                <w:sz w:val="20"/>
              </w:rPr>
              <w:t xml:space="preserve">   summary, recommended_action, estimated_resolution, confidence</w:t>
            </w:r>
          </w:p>
          <w:p w14:paraId="64B05503" w14:textId="77777777" w:rsidR="00F20A5D" w:rsidRDefault="00000000">
            <w:pPr>
              <w:spacing w:before="20" w:after="20"/>
            </w:pPr>
            <w:r>
              <w:rPr>
                <w:color w:val="374151"/>
                <w:sz w:val="20"/>
              </w:rPr>
              <w:t>6. JSON parsed, regex-cleaned, validated, stored in SQLite</w:t>
            </w:r>
          </w:p>
          <w:p w14:paraId="5BBA308D" w14:textId="77777777" w:rsidR="00F20A5D" w:rsidRDefault="00000000">
            <w:pPr>
              <w:spacing w:before="20" w:after="20"/>
            </w:pPr>
            <w:r>
              <w:rPr>
                <w:color w:val="374151"/>
                <w:sz w:val="20"/>
              </w:rPr>
              <w:t>7. User redirected to issue detail page with AI analysis displayed</w:t>
            </w:r>
          </w:p>
        </w:tc>
      </w:tr>
    </w:tbl>
    <w:p w14:paraId="4D1DCCEA" w14:textId="77777777" w:rsidR="00F20A5D" w:rsidRDefault="00F20A5D">
      <w:pPr>
        <w:spacing w:before="120" w:after="120"/>
      </w:pPr>
    </w:p>
    <w:p w14:paraId="0B4B0859" w14:textId="77777777" w:rsidR="00F20A5D" w:rsidRDefault="00F20A5D">
      <w:pPr>
        <w:spacing w:before="160" w:after="160"/>
      </w:pPr>
    </w:p>
    <w:p w14:paraId="588C01EB" w14:textId="77777777" w:rsidR="00F20A5D" w:rsidRDefault="00000000">
      <w:pPr>
        <w:spacing w:before="320" w:after="160"/>
      </w:pPr>
      <w:r>
        <w:rPr>
          <w:b/>
          <w:color w:val="15803D"/>
          <w:sz w:val="32"/>
        </w:rPr>
        <w:t>6.2 Chatbot Intelligence</w:t>
      </w:r>
    </w:p>
    <w:tbl>
      <w:tblPr>
        <w:tblW w:w="0" w:type="auto"/>
        <w:tblLook w:val="04A0" w:firstRow="1" w:lastRow="0" w:firstColumn="1" w:lastColumn="0" w:noHBand="0" w:noVBand="1"/>
      </w:tblPr>
      <w:tblGrid>
        <w:gridCol w:w="9072"/>
      </w:tblGrid>
      <w:tr w:rsidR="00F20A5D" w14:paraId="0CD98EC3" w14:textId="77777777">
        <w:tc>
          <w:tcPr>
            <w:tcW w:w="9072" w:type="dxa"/>
            <w:tcBorders>
              <w:top w:val="none" w:sz="0" w:space="0" w:color="FFFFFF"/>
              <w:left w:val="single" w:sz="16" w:space="0" w:color="16A34A"/>
              <w:bottom w:val="none" w:sz="0" w:space="0" w:color="FFFFFF"/>
              <w:right w:val="none" w:sz="0" w:space="0" w:color="FFFFFF"/>
            </w:tcBorders>
            <w:shd w:val="clear" w:color="auto" w:fill="F0FDF4"/>
          </w:tcPr>
          <w:p w14:paraId="0E326812" w14:textId="77777777" w:rsidR="00F20A5D" w:rsidRDefault="00F20A5D"/>
          <w:p w14:paraId="3ECF29E5" w14:textId="77777777" w:rsidR="00F20A5D" w:rsidRDefault="00000000">
            <w:pPr>
              <w:spacing w:before="80" w:after="80"/>
            </w:pPr>
            <w:r>
              <w:rPr>
                <w:b/>
                <w:color w:val="15803D"/>
              </w:rPr>
              <w:t>Chat Flow</w:t>
            </w:r>
          </w:p>
          <w:p w14:paraId="2C87083D" w14:textId="77777777" w:rsidR="00F20A5D" w:rsidRDefault="00000000">
            <w:pPr>
              <w:spacing w:before="20" w:after="20"/>
            </w:pPr>
            <w:r>
              <w:rPr>
                <w:color w:val="374151"/>
                <w:sz w:val="20"/>
              </w:rPr>
              <w:t>1. User types message -&gt; Frontend POSTs to /api/chat</w:t>
            </w:r>
          </w:p>
          <w:p w14:paraId="5353E207" w14:textId="77777777" w:rsidR="00F20A5D" w:rsidRDefault="00000000">
            <w:pPr>
              <w:spacing w:before="20" w:after="20"/>
            </w:pPr>
            <w:r>
              <w:rPr>
                <w:color w:val="374151"/>
                <w:sz w:val="20"/>
              </w:rPr>
              <w:t xml:space="preserve">   Payload: { message: '...', history: [last 8 messages] }</w:t>
            </w:r>
          </w:p>
          <w:p w14:paraId="54130686" w14:textId="77777777" w:rsidR="00F20A5D" w:rsidRDefault="00000000">
            <w:pPr>
              <w:spacing w:before="20" w:after="20"/>
            </w:pPr>
            <w:r>
              <w:rPr>
                <w:color w:val="374151"/>
                <w:sz w:val="20"/>
              </w:rPr>
              <w:t>2. chat_with_gemini() builds: system prompt + conversation context + new message</w:t>
            </w:r>
          </w:p>
          <w:p w14:paraId="78EE36AA" w14:textId="77777777" w:rsidR="00F20A5D" w:rsidRDefault="00000000">
            <w:pPr>
              <w:spacing w:before="20" w:after="20"/>
            </w:pPr>
            <w:r>
              <w:rPr>
                <w:color w:val="374151"/>
                <w:sz w:val="20"/>
              </w:rPr>
              <w:t>3. Sends full context to Gemini REST API</w:t>
            </w:r>
          </w:p>
          <w:p w14:paraId="65B41EDA" w14:textId="77777777" w:rsidR="00F20A5D" w:rsidRDefault="00000000">
            <w:pPr>
              <w:spacing w:before="20" w:after="20"/>
            </w:pPr>
            <w:r>
              <w:rPr>
                <w:color w:val="374151"/>
                <w:sz w:val="20"/>
              </w:rPr>
              <w:t>4. Gemini generates contextual response (any civic or general question)</w:t>
            </w:r>
          </w:p>
          <w:p w14:paraId="4A107E37" w14:textId="77777777" w:rsidR="00F20A5D" w:rsidRDefault="00000000">
            <w:pPr>
              <w:spacing w:before="20" w:after="20"/>
            </w:pPr>
            <w:r>
              <w:rPr>
                <w:color w:val="374151"/>
                <w:sz w:val="20"/>
              </w:rPr>
              <w:t>5. Response formatted: bullets and bold rendered in HTML</w:t>
            </w:r>
          </w:p>
          <w:p w14:paraId="75C6E8D5" w14:textId="77777777" w:rsidR="00F20A5D" w:rsidRDefault="00000000">
            <w:pPr>
              <w:spacing w:before="20" w:after="20"/>
            </w:pPr>
            <w:r>
              <w:rPr>
                <w:color w:val="374151"/>
                <w:sz w:val="20"/>
              </w:rPr>
              <w:t>6. Conversation history updated in browser memory for next turn</w:t>
            </w:r>
          </w:p>
          <w:p w14:paraId="6ADF1FF3" w14:textId="77777777" w:rsidR="00F20A5D" w:rsidRDefault="00000000">
            <w:pPr>
              <w:spacing w:before="20" w:after="20"/>
            </w:pPr>
            <w:r>
              <w:rPr>
                <w:color w:val="374151"/>
                <w:sz w:val="20"/>
              </w:rPr>
              <w:t>7. Rule-based fallback triggered if API call fails</w:t>
            </w:r>
          </w:p>
        </w:tc>
      </w:tr>
    </w:tbl>
    <w:p w14:paraId="11468E75" w14:textId="77777777" w:rsidR="00F20A5D" w:rsidRDefault="00F20A5D">
      <w:pPr>
        <w:spacing w:before="120" w:after="120"/>
      </w:pPr>
    </w:p>
    <w:p w14:paraId="5AD3DA25" w14:textId="77777777" w:rsidR="00F20A5D" w:rsidRDefault="00F20A5D">
      <w:pPr>
        <w:spacing w:before="160" w:after="160"/>
      </w:pPr>
    </w:p>
    <w:p w14:paraId="0C64ADC3" w14:textId="289DD6D8" w:rsidR="00F20A5D" w:rsidRDefault="00000000">
      <w:pPr>
        <w:spacing w:before="320" w:after="160"/>
      </w:pPr>
      <w:r>
        <w:rPr>
          <w:b/>
          <w:color w:val="15803D"/>
          <w:sz w:val="32"/>
        </w:rPr>
        <w:t>6.3 Zero-Downtime Fallback Syste</w:t>
      </w:r>
      <w:r w:rsidR="000C419F">
        <w:rPr>
          <w:b/>
          <w:color w:val="15803D"/>
          <w:sz w:val="32"/>
        </w:rPr>
        <w:t>m</w:t>
      </w:r>
    </w:p>
    <w:tbl>
      <w:tblPr>
        <w:tblW w:w="0" w:type="auto"/>
        <w:tblLook w:val="04A0" w:firstRow="1" w:lastRow="0" w:firstColumn="1" w:lastColumn="0" w:noHBand="0" w:noVBand="1"/>
      </w:tblPr>
      <w:tblGrid>
        <w:gridCol w:w="9072"/>
      </w:tblGrid>
      <w:tr w:rsidR="00F20A5D" w14:paraId="0B3E733F" w14:textId="77777777">
        <w:tc>
          <w:tcPr>
            <w:tcW w:w="9072" w:type="dxa"/>
            <w:tcBorders>
              <w:top w:val="none" w:sz="0" w:space="0" w:color="FFFFFF"/>
              <w:left w:val="single" w:sz="16" w:space="0" w:color="F59E0B"/>
              <w:bottom w:val="none" w:sz="0" w:space="0" w:color="FFFFFF"/>
              <w:right w:val="none" w:sz="0" w:space="0" w:color="FFFFFF"/>
            </w:tcBorders>
            <w:shd w:val="clear" w:color="auto" w:fill="FEF3C7"/>
          </w:tcPr>
          <w:p w14:paraId="0D6AD009" w14:textId="77777777" w:rsidR="00F20A5D" w:rsidRDefault="00F20A5D"/>
          <w:p w14:paraId="55BB939A" w14:textId="77777777" w:rsidR="00F20A5D" w:rsidRDefault="00000000">
            <w:pPr>
              <w:spacing w:before="80" w:after="80"/>
            </w:pPr>
            <w:r>
              <w:rPr>
                <w:b/>
                <w:color w:val="15803D"/>
              </w:rPr>
              <w:t>Works Without API Key</w:t>
            </w:r>
          </w:p>
          <w:p w14:paraId="181A6CD7" w14:textId="77777777" w:rsidR="00F20A5D" w:rsidRDefault="00000000">
            <w:pPr>
              <w:spacing w:before="20" w:after="20"/>
            </w:pPr>
            <w:r>
              <w:rPr>
                <w:color w:val="374151"/>
                <w:sz w:val="20"/>
              </w:rPr>
              <w:t>Issue Analysis: Rule-based keyword detection for severity and category mapping</w:t>
            </w:r>
          </w:p>
          <w:p w14:paraId="48CE2B2D" w14:textId="77777777" w:rsidR="00F20A5D" w:rsidRDefault="00000000">
            <w:pPr>
              <w:spacing w:before="20" w:after="20"/>
            </w:pPr>
            <w:r>
              <w:rPr>
                <w:color w:val="374151"/>
                <w:sz w:val="20"/>
              </w:rPr>
              <w:t>Chatbot: 10+ pre-written response patterns for common civic questions</w:t>
            </w:r>
          </w:p>
          <w:p w14:paraId="285B4A98" w14:textId="77777777" w:rsidR="00F20A5D" w:rsidRDefault="00000000">
            <w:pPr>
              <w:spacing w:before="20" w:after="20"/>
            </w:pPr>
            <w:r>
              <w:rPr>
                <w:color w:val="374151"/>
                <w:sz w:val="20"/>
              </w:rPr>
              <w:t>City Insights: Static insight with pre-written content</w:t>
            </w:r>
          </w:p>
          <w:p w14:paraId="51497C9D" w14:textId="77777777" w:rsidR="00F20A5D" w:rsidRDefault="00000000">
            <w:pPr>
              <w:spacing w:before="20" w:after="20"/>
            </w:pPr>
            <w:r>
              <w:rPr>
                <w:color w:val="374151"/>
                <w:sz w:val="20"/>
              </w:rPr>
              <w:t>This guarantees the app is always fully demonstrable regardless of API availability.</w:t>
            </w:r>
          </w:p>
        </w:tc>
      </w:tr>
    </w:tbl>
    <w:p w14:paraId="75D7F40D" w14:textId="77777777" w:rsidR="00F20A5D" w:rsidRDefault="00F20A5D">
      <w:pPr>
        <w:spacing w:before="120" w:after="120"/>
      </w:pPr>
    </w:p>
    <w:p w14:paraId="491C5F05" w14:textId="0AFD60E3" w:rsidR="000C419F" w:rsidRDefault="000C419F">
      <w:pPr>
        <w:rPr>
          <w:b/>
          <w:bCs/>
          <w:sz w:val="32"/>
          <w:szCs w:val="32"/>
        </w:rPr>
      </w:pPr>
      <w:r w:rsidRPr="000C419F">
        <w:rPr>
          <w:b/>
          <w:bCs/>
          <w:color w:val="EE0000"/>
          <w:sz w:val="32"/>
          <w:szCs w:val="32"/>
        </w:rPr>
        <w:t xml:space="preserve">6.4 </w:t>
      </w:r>
      <w:proofErr w:type="gramStart"/>
      <w:r w:rsidRPr="000C419F">
        <w:rPr>
          <w:b/>
          <w:bCs/>
          <w:color w:val="EE0000"/>
          <w:sz w:val="32"/>
          <w:szCs w:val="32"/>
        </w:rPr>
        <w:t>Note</w:t>
      </w:r>
      <w:r>
        <w:rPr>
          <w:b/>
          <w:bCs/>
          <w:color w:val="EE0000"/>
          <w:sz w:val="32"/>
          <w:szCs w:val="32"/>
        </w:rPr>
        <w:t xml:space="preserve"> </w:t>
      </w:r>
      <w:r w:rsidRPr="000C419F">
        <w:rPr>
          <w:b/>
          <w:bCs/>
          <w:color w:val="EE0000"/>
          <w:sz w:val="32"/>
          <w:szCs w:val="32"/>
        </w:rPr>
        <w:t>:</w:t>
      </w:r>
      <w:proofErr w:type="gramEnd"/>
      <w:r w:rsidRPr="000C419F">
        <w:rPr>
          <w:b/>
          <w:bCs/>
          <w:color w:val="EE0000"/>
          <w:sz w:val="32"/>
          <w:szCs w:val="32"/>
        </w:rPr>
        <w:t>- F</w:t>
      </w:r>
      <w:r w:rsidRPr="000C419F">
        <w:rPr>
          <w:b/>
          <w:bCs/>
          <w:color w:val="EE0000"/>
          <w:sz w:val="32"/>
          <w:szCs w:val="32"/>
        </w:rPr>
        <w:t>ree-tier</w:t>
      </w:r>
      <w:r w:rsidRPr="000C419F">
        <w:rPr>
          <w:b/>
          <w:bCs/>
          <w:color w:val="EE0000"/>
          <w:sz w:val="32"/>
          <w:szCs w:val="32"/>
        </w:rPr>
        <w:t xml:space="preserve"> API</w:t>
      </w:r>
    </w:p>
    <w:p w14:paraId="78BA9174" w14:textId="3D6A6D9B" w:rsidR="00F20A5D" w:rsidRPr="000C419F" w:rsidRDefault="000C419F">
      <w:pPr>
        <w:rPr>
          <w:b/>
          <w:bCs/>
          <w:sz w:val="32"/>
          <w:szCs w:val="32"/>
        </w:rPr>
      </w:pPr>
      <w:r w:rsidRPr="000C419F">
        <w:rPr>
          <w:b/>
          <w:bCs/>
          <w:color w:val="EE0000"/>
          <w:sz w:val="32"/>
          <w:szCs w:val="32"/>
        </w:rPr>
        <w:t>During heavy usage, Gemini API may temporarily reach free-tier rate limits. In such cases the application automatically switches to its built-in fallback analysis so the platform remains functional.</w:t>
      </w:r>
      <w:r w:rsidR="00000000" w:rsidRPr="000C419F">
        <w:rPr>
          <w:b/>
          <w:bCs/>
          <w:sz w:val="32"/>
          <w:szCs w:val="32"/>
        </w:rPr>
        <w:br w:type="page"/>
      </w:r>
    </w:p>
    <w:p w14:paraId="286AFD5D" w14:textId="77777777" w:rsidR="00F20A5D" w:rsidRDefault="00000000">
      <w:pPr>
        <w:pBdr>
          <w:bottom w:val="single" w:sz="8" w:space="0" w:color="16A34A"/>
        </w:pBdr>
        <w:spacing w:before="440"/>
      </w:pPr>
      <w:r>
        <w:rPr>
          <w:b/>
          <w:color w:val="111827"/>
          <w:sz w:val="44"/>
        </w:rPr>
        <w:lastRenderedPageBreak/>
        <w:t>7. Complete Feature List</w:t>
      </w:r>
    </w:p>
    <w:p w14:paraId="2B8693C1" w14:textId="77777777" w:rsidR="00F20A5D" w:rsidRDefault="00F20A5D">
      <w:pPr>
        <w:spacing w:before="120" w:after="120"/>
      </w:pPr>
    </w:p>
    <w:p w14:paraId="64DF2B14" w14:textId="77777777" w:rsidR="00F20A5D" w:rsidRDefault="00000000">
      <w:pPr>
        <w:spacing w:before="320" w:after="160"/>
      </w:pPr>
      <w:r>
        <w:rPr>
          <w:b/>
          <w:color w:val="15803D"/>
          <w:sz w:val="32"/>
        </w:rPr>
        <w:t>7.1 AI Features</w:t>
      </w:r>
    </w:p>
    <w:tbl>
      <w:tblPr>
        <w:tblStyle w:val="TableGrid"/>
        <w:tblW w:w="0" w:type="auto"/>
        <w:tblLook w:val="04A0" w:firstRow="1" w:lastRow="0" w:firstColumn="1" w:lastColumn="0" w:noHBand="0" w:noVBand="1"/>
      </w:tblPr>
      <w:tblGrid>
        <w:gridCol w:w="3251"/>
        <w:gridCol w:w="6037"/>
      </w:tblGrid>
      <w:tr w:rsidR="00F20A5D" w14:paraId="544FE74C" w14:textId="77777777">
        <w:tc>
          <w:tcPr>
            <w:tcW w:w="3600" w:type="dxa"/>
            <w:tcBorders>
              <w:top w:val="single" w:sz="4" w:space="0" w:color="E2E8F0"/>
              <w:left w:val="single" w:sz="4" w:space="0" w:color="E2E8F0"/>
              <w:bottom w:val="single" w:sz="4" w:space="0" w:color="E2E8F0"/>
              <w:right w:val="single" w:sz="4" w:space="0" w:color="E2E8F0"/>
            </w:tcBorders>
            <w:shd w:val="clear" w:color="auto" w:fill="16A34A"/>
          </w:tcPr>
          <w:p w14:paraId="6084818B" w14:textId="77777777" w:rsidR="00F20A5D" w:rsidRDefault="00000000">
            <w:pPr>
              <w:spacing w:before="60" w:after="60"/>
            </w:pPr>
            <w:r>
              <w:rPr>
                <w:b/>
                <w:color w:val="FFFFFF"/>
                <w:sz w:val="20"/>
              </w:rPr>
              <w:t>Feature</w:t>
            </w:r>
          </w:p>
        </w:tc>
        <w:tc>
          <w:tcPr>
            <w:tcW w:w="6912" w:type="dxa"/>
            <w:tcBorders>
              <w:top w:val="single" w:sz="4" w:space="0" w:color="E2E8F0"/>
              <w:left w:val="single" w:sz="4" w:space="0" w:color="E2E8F0"/>
              <w:bottom w:val="single" w:sz="4" w:space="0" w:color="E2E8F0"/>
              <w:right w:val="single" w:sz="4" w:space="0" w:color="E2E8F0"/>
            </w:tcBorders>
            <w:shd w:val="clear" w:color="auto" w:fill="15803D"/>
          </w:tcPr>
          <w:p w14:paraId="566AA52F" w14:textId="77777777" w:rsidR="00F20A5D" w:rsidRDefault="00000000">
            <w:pPr>
              <w:spacing w:before="60" w:after="60"/>
            </w:pPr>
            <w:r>
              <w:rPr>
                <w:b/>
                <w:color w:val="FFFFFF"/>
                <w:sz w:val="20"/>
              </w:rPr>
              <w:t>Description</w:t>
            </w:r>
          </w:p>
        </w:tc>
      </w:tr>
      <w:tr w:rsidR="00F20A5D" w14:paraId="1FE1E837" w14:textId="77777777">
        <w:tc>
          <w:tcPr>
            <w:tcW w:w="3600" w:type="dxa"/>
            <w:tcBorders>
              <w:top w:val="single" w:sz="4" w:space="0" w:color="E2E8F0"/>
              <w:left w:val="single" w:sz="4" w:space="0" w:color="E2E8F0"/>
              <w:bottom w:val="single" w:sz="4" w:space="0" w:color="E2E8F0"/>
              <w:right w:val="single" w:sz="4" w:space="0" w:color="E2E8F0"/>
            </w:tcBorders>
            <w:shd w:val="clear" w:color="auto" w:fill="FFFFFF"/>
          </w:tcPr>
          <w:p w14:paraId="186925AE" w14:textId="77777777" w:rsidR="00F20A5D" w:rsidRDefault="00000000">
            <w:pPr>
              <w:spacing w:before="60" w:after="60"/>
            </w:pPr>
            <w:r>
              <w:rPr>
                <w:color w:val="374151"/>
                <w:sz w:val="20"/>
              </w:rPr>
              <w:t>Auto-categorization</w:t>
            </w:r>
          </w:p>
        </w:tc>
        <w:tc>
          <w:tcPr>
            <w:tcW w:w="6912" w:type="dxa"/>
            <w:tcBorders>
              <w:top w:val="single" w:sz="4" w:space="0" w:color="E2E8F0"/>
              <w:left w:val="single" w:sz="4" w:space="0" w:color="E2E8F0"/>
              <w:bottom w:val="single" w:sz="4" w:space="0" w:color="E2E8F0"/>
              <w:right w:val="single" w:sz="4" w:space="0" w:color="E2E8F0"/>
            </w:tcBorders>
            <w:shd w:val="clear" w:color="auto" w:fill="FFFFFF"/>
          </w:tcPr>
          <w:p w14:paraId="14D73A3D" w14:textId="77777777" w:rsidR="00F20A5D" w:rsidRDefault="00000000">
            <w:pPr>
              <w:spacing w:before="60" w:after="60"/>
            </w:pPr>
            <w:r>
              <w:rPr>
                <w:color w:val="374151"/>
                <w:sz w:val="20"/>
              </w:rPr>
              <w:t>Gemini auto-corrects wrong category selections</w:t>
            </w:r>
          </w:p>
        </w:tc>
      </w:tr>
      <w:tr w:rsidR="00F20A5D" w14:paraId="6ACD2FEE" w14:textId="77777777">
        <w:tc>
          <w:tcPr>
            <w:tcW w:w="3600" w:type="dxa"/>
            <w:tcBorders>
              <w:top w:val="single" w:sz="4" w:space="0" w:color="E2E8F0"/>
              <w:left w:val="single" w:sz="4" w:space="0" w:color="E2E8F0"/>
              <w:bottom w:val="single" w:sz="4" w:space="0" w:color="E2E8F0"/>
              <w:right w:val="single" w:sz="4" w:space="0" w:color="E2E8F0"/>
            </w:tcBorders>
            <w:shd w:val="clear" w:color="auto" w:fill="F3F4F6"/>
          </w:tcPr>
          <w:p w14:paraId="38964658" w14:textId="77777777" w:rsidR="00F20A5D" w:rsidRDefault="00000000">
            <w:pPr>
              <w:spacing w:before="60" w:after="60"/>
            </w:pPr>
            <w:r>
              <w:rPr>
                <w:color w:val="374151"/>
                <w:sz w:val="20"/>
              </w:rPr>
              <w:t>Severity Detection</w:t>
            </w:r>
          </w:p>
        </w:tc>
        <w:tc>
          <w:tcPr>
            <w:tcW w:w="6912" w:type="dxa"/>
            <w:tcBorders>
              <w:top w:val="single" w:sz="4" w:space="0" w:color="E2E8F0"/>
              <w:left w:val="single" w:sz="4" w:space="0" w:color="E2E8F0"/>
              <w:bottom w:val="single" w:sz="4" w:space="0" w:color="E2E8F0"/>
              <w:right w:val="single" w:sz="4" w:space="0" w:color="E2E8F0"/>
            </w:tcBorders>
            <w:shd w:val="clear" w:color="auto" w:fill="F3F4F6"/>
          </w:tcPr>
          <w:p w14:paraId="781578EE" w14:textId="77777777" w:rsidR="00F20A5D" w:rsidRDefault="00000000">
            <w:pPr>
              <w:spacing w:before="60" w:after="60"/>
            </w:pPr>
            <w:r>
              <w:rPr>
                <w:color w:val="374151"/>
                <w:sz w:val="20"/>
              </w:rPr>
              <w:t>Rates issues: Critical / High / Medium / Low</w:t>
            </w:r>
          </w:p>
        </w:tc>
      </w:tr>
      <w:tr w:rsidR="00F20A5D" w14:paraId="68254FFD" w14:textId="77777777">
        <w:tc>
          <w:tcPr>
            <w:tcW w:w="3600" w:type="dxa"/>
            <w:tcBorders>
              <w:top w:val="single" w:sz="4" w:space="0" w:color="E2E8F0"/>
              <w:left w:val="single" w:sz="4" w:space="0" w:color="E2E8F0"/>
              <w:bottom w:val="single" w:sz="4" w:space="0" w:color="E2E8F0"/>
              <w:right w:val="single" w:sz="4" w:space="0" w:color="E2E8F0"/>
            </w:tcBorders>
            <w:shd w:val="clear" w:color="auto" w:fill="FFFFFF"/>
          </w:tcPr>
          <w:p w14:paraId="5CB4A5D6" w14:textId="77777777" w:rsidR="00F20A5D" w:rsidRDefault="00000000">
            <w:pPr>
              <w:spacing w:before="60" w:after="60"/>
            </w:pPr>
            <w:r>
              <w:rPr>
                <w:color w:val="374151"/>
                <w:sz w:val="20"/>
              </w:rPr>
              <w:t>Department Routing</w:t>
            </w:r>
          </w:p>
        </w:tc>
        <w:tc>
          <w:tcPr>
            <w:tcW w:w="6912" w:type="dxa"/>
            <w:tcBorders>
              <w:top w:val="single" w:sz="4" w:space="0" w:color="E2E8F0"/>
              <w:left w:val="single" w:sz="4" w:space="0" w:color="E2E8F0"/>
              <w:bottom w:val="single" w:sz="4" w:space="0" w:color="E2E8F0"/>
              <w:right w:val="single" w:sz="4" w:space="0" w:color="E2E8F0"/>
            </w:tcBorders>
            <w:shd w:val="clear" w:color="auto" w:fill="FFFFFF"/>
          </w:tcPr>
          <w:p w14:paraId="194ADDA2" w14:textId="77777777" w:rsidR="00F20A5D" w:rsidRDefault="00000000">
            <w:pPr>
              <w:spacing w:before="60" w:after="60"/>
            </w:pPr>
            <w:r>
              <w:rPr>
                <w:color w:val="374151"/>
                <w:sz w:val="20"/>
              </w:rPr>
              <w:t>Routes to PWD, Jal Nigam, DISCOM, Municipal Corp</w:t>
            </w:r>
          </w:p>
        </w:tc>
      </w:tr>
      <w:tr w:rsidR="00F20A5D" w14:paraId="171E1EA9" w14:textId="77777777">
        <w:tc>
          <w:tcPr>
            <w:tcW w:w="3600" w:type="dxa"/>
            <w:tcBorders>
              <w:top w:val="single" w:sz="4" w:space="0" w:color="E2E8F0"/>
              <w:left w:val="single" w:sz="4" w:space="0" w:color="E2E8F0"/>
              <w:bottom w:val="single" w:sz="4" w:space="0" w:color="E2E8F0"/>
              <w:right w:val="single" w:sz="4" w:space="0" w:color="E2E8F0"/>
            </w:tcBorders>
            <w:shd w:val="clear" w:color="auto" w:fill="F3F4F6"/>
          </w:tcPr>
          <w:p w14:paraId="7A7A8954" w14:textId="77777777" w:rsidR="00F20A5D" w:rsidRDefault="00000000">
            <w:pPr>
              <w:spacing w:before="60" w:after="60"/>
            </w:pPr>
            <w:r>
              <w:rPr>
                <w:color w:val="374151"/>
                <w:sz w:val="20"/>
              </w:rPr>
              <w:t>Image Analysis</w:t>
            </w:r>
          </w:p>
        </w:tc>
        <w:tc>
          <w:tcPr>
            <w:tcW w:w="6912" w:type="dxa"/>
            <w:tcBorders>
              <w:top w:val="single" w:sz="4" w:space="0" w:color="E2E8F0"/>
              <w:left w:val="single" w:sz="4" w:space="0" w:color="E2E8F0"/>
              <w:bottom w:val="single" w:sz="4" w:space="0" w:color="E2E8F0"/>
              <w:right w:val="single" w:sz="4" w:space="0" w:color="E2E8F0"/>
            </w:tcBorders>
            <w:shd w:val="clear" w:color="auto" w:fill="F3F4F6"/>
          </w:tcPr>
          <w:p w14:paraId="49F35559" w14:textId="77777777" w:rsidR="00F20A5D" w:rsidRDefault="00000000">
            <w:pPr>
              <w:spacing w:before="60" w:after="60"/>
            </w:pPr>
            <w:r>
              <w:rPr>
                <w:color w:val="374151"/>
                <w:sz w:val="20"/>
              </w:rPr>
              <w:t>Multimodal: analyzes uploaded photos for visual severity</w:t>
            </w:r>
          </w:p>
        </w:tc>
      </w:tr>
      <w:tr w:rsidR="00F20A5D" w14:paraId="501A5608" w14:textId="77777777">
        <w:tc>
          <w:tcPr>
            <w:tcW w:w="3600" w:type="dxa"/>
            <w:tcBorders>
              <w:top w:val="single" w:sz="4" w:space="0" w:color="E2E8F0"/>
              <w:left w:val="single" w:sz="4" w:space="0" w:color="E2E8F0"/>
              <w:bottom w:val="single" w:sz="4" w:space="0" w:color="E2E8F0"/>
              <w:right w:val="single" w:sz="4" w:space="0" w:color="E2E8F0"/>
            </w:tcBorders>
            <w:shd w:val="clear" w:color="auto" w:fill="FFFFFF"/>
          </w:tcPr>
          <w:p w14:paraId="798AFF60" w14:textId="77777777" w:rsidR="00F20A5D" w:rsidRDefault="00000000">
            <w:pPr>
              <w:spacing w:before="60" w:after="60"/>
            </w:pPr>
            <w:r>
              <w:rPr>
                <w:color w:val="374151"/>
                <w:sz w:val="20"/>
              </w:rPr>
              <w:t>AI Summary</w:t>
            </w:r>
          </w:p>
        </w:tc>
        <w:tc>
          <w:tcPr>
            <w:tcW w:w="6912" w:type="dxa"/>
            <w:tcBorders>
              <w:top w:val="single" w:sz="4" w:space="0" w:color="E2E8F0"/>
              <w:left w:val="single" w:sz="4" w:space="0" w:color="E2E8F0"/>
              <w:bottom w:val="single" w:sz="4" w:space="0" w:color="E2E8F0"/>
              <w:right w:val="single" w:sz="4" w:space="0" w:color="E2E8F0"/>
            </w:tcBorders>
            <w:shd w:val="clear" w:color="auto" w:fill="FFFFFF"/>
          </w:tcPr>
          <w:p w14:paraId="6473F8BD" w14:textId="77777777" w:rsidR="00F20A5D" w:rsidRDefault="00000000">
            <w:pPr>
              <w:spacing w:before="60" w:after="60"/>
            </w:pPr>
            <w:r>
              <w:rPr>
                <w:color w:val="374151"/>
                <w:sz w:val="20"/>
              </w:rPr>
              <w:t>Professional 2-3 sentence analysis per issue</w:t>
            </w:r>
          </w:p>
        </w:tc>
      </w:tr>
      <w:tr w:rsidR="00F20A5D" w14:paraId="6575E18C" w14:textId="77777777">
        <w:tc>
          <w:tcPr>
            <w:tcW w:w="3600" w:type="dxa"/>
            <w:tcBorders>
              <w:top w:val="single" w:sz="4" w:space="0" w:color="E2E8F0"/>
              <w:left w:val="single" w:sz="4" w:space="0" w:color="E2E8F0"/>
              <w:bottom w:val="single" w:sz="4" w:space="0" w:color="E2E8F0"/>
              <w:right w:val="single" w:sz="4" w:space="0" w:color="E2E8F0"/>
            </w:tcBorders>
            <w:shd w:val="clear" w:color="auto" w:fill="F3F4F6"/>
          </w:tcPr>
          <w:p w14:paraId="1D6355E9" w14:textId="77777777" w:rsidR="00F20A5D" w:rsidRDefault="00000000">
            <w:pPr>
              <w:spacing w:before="60" w:after="60"/>
            </w:pPr>
            <w:r>
              <w:rPr>
                <w:color w:val="374151"/>
                <w:sz w:val="20"/>
              </w:rPr>
              <w:t>ETA Prediction</w:t>
            </w:r>
          </w:p>
        </w:tc>
        <w:tc>
          <w:tcPr>
            <w:tcW w:w="6912" w:type="dxa"/>
            <w:tcBorders>
              <w:top w:val="single" w:sz="4" w:space="0" w:color="E2E8F0"/>
              <w:left w:val="single" w:sz="4" w:space="0" w:color="E2E8F0"/>
              <w:bottom w:val="single" w:sz="4" w:space="0" w:color="E2E8F0"/>
              <w:right w:val="single" w:sz="4" w:space="0" w:color="E2E8F0"/>
            </w:tcBorders>
            <w:shd w:val="clear" w:color="auto" w:fill="F3F4F6"/>
          </w:tcPr>
          <w:p w14:paraId="06E39FCB" w14:textId="77777777" w:rsidR="00F20A5D" w:rsidRDefault="00000000">
            <w:pPr>
              <w:spacing w:before="60" w:after="60"/>
            </w:pPr>
            <w:r>
              <w:rPr>
                <w:color w:val="374151"/>
                <w:sz w:val="20"/>
              </w:rPr>
              <w:t>Estimated resolution time based on type and severity</w:t>
            </w:r>
          </w:p>
        </w:tc>
      </w:tr>
      <w:tr w:rsidR="00F20A5D" w14:paraId="6D835CE3" w14:textId="77777777">
        <w:tc>
          <w:tcPr>
            <w:tcW w:w="3600" w:type="dxa"/>
            <w:tcBorders>
              <w:top w:val="single" w:sz="4" w:space="0" w:color="E2E8F0"/>
              <w:left w:val="single" w:sz="4" w:space="0" w:color="E2E8F0"/>
              <w:bottom w:val="single" w:sz="4" w:space="0" w:color="E2E8F0"/>
              <w:right w:val="single" w:sz="4" w:space="0" w:color="E2E8F0"/>
            </w:tcBorders>
            <w:shd w:val="clear" w:color="auto" w:fill="FFFFFF"/>
          </w:tcPr>
          <w:p w14:paraId="765A978A" w14:textId="77777777" w:rsidR="00F20A5D" w:rsidRDefault="00000000">
            <w:pPr>
              <w:spacing w:before="60" w:after="60"/>
            </w:pPr>
            <w:r>
              <w:rPr>
                <w:color w:val="374151"/>
                <w:sz w:val="20"/>
              </w:rPr>
              <w:t>City-wide Insights</w:t>
            </w:r>
          </w:p>
        </w:tc>
        <w:tc>
          <w:tcPr>
            <w:tcW w:w="6912" w:type="dxa"/>
            <w:tcBorders>
              <w:top w:val="single" w:sz="4" w:space="0" w:color="E2E8F0"/>
              <w:left w:val="single" w:sz="4" w:space="0" w:color="E2E8F0"/>
              <w:bottom w:val="single" w:sz="4" w:space="0" w:color="E2E8F0"/>
              <w:right w:val="single" w:sz="4" w:space="0" w:color="E2E8F0"/>
            </w:tcBorders>
            <w:shd w:val="clear" w:color="auto" w:fill="FFFFFF"/>
          </w:tcPr>
          <w:p w14:paraId="0C74879E" w14:textId="77777777" w:rsidR="00F20A5D" w:rsidRDefault="00000000">
            <w:pPr>
              <w:spacing w:before="60" w:after="60"/>
            </w:pPr>
            <w:r>
              <w:rPr>
                <w:color w:val="374151"/>
                <w:sz w:val="20"/>
              </w:rPr>
              <w:t>Monsoon risk alerts and cluster detection</w:t>
            </w:r>
          </w:p>
        </w:tc>
      </w:tr>
      <w:tr w:rsidR="00F20A5D" w14:paraId="7C0C6E29" w14:textId="77777777">
        <w:tc>
          <w:tcPr>
            <w:tcW w:w="3600" w:type="dxa"/>
            <w:tcBorders>
              <w:top w:val="single" w:sz="4" w:space="0" w:color="E2E8F0"/>
              <w:left w:val="single" w:sz="4" w:space="0" w:color="E2E8F0"/>
              <w:bottom w:val="single" w:sz="4" w:space="0" w:color="E2E8F0"/>
              <w:right w:val="single" w:sz="4" w:space="0" w:color="E2E8F0"/>
            </w:tcBorders>
            <w:shd w:val="clear" w:color="auto" w:fill="F3F4F6"/>
          </w:tcPr>
          <w:p w14:paraId="638F5BE9" w14:textId="77777777" w:rsidR="00F20A5D" w:rsidRDefault="00000000">
            <w:pPr>
              <w:spacing w:before="60" w:after="60"/>
            </w:pPr>
            <w:r>
              <w:rPr>
                <w:color w:val="374151"/>
                <w:sz w:val="20"/>
              </w:rPr>
              <w:t>AI Chatbot</w:t>
            </w:r>
          </w:p>
        </w:tc>
        <w:tc>
          <w:tcPr>
            <w:tcW w:w="6912" w:type="dxa"/>
            <w:tcBorders>
              <w:top w:val="single" w:sz="4" w:space="0" w:color="E2E8F0"/>
              <w:left w:val="single" w:sz="4" w:space="0" w:color="E2E8F0"/>
              <w:bottom w:val="single" w:sz="4" w:space="0" w:color="E2E8F0"/>
              <w:right w:val="single" w:sz="4" w:space="0" w:color="E2E8F0"/>
            </w:tcBorders>
            <w:shd w:val="clear" w:color="auto" w:fill="F3F4F6"/>
          </w:tcPr>
          <w:p w14:paraId="0DC5E5C5" w14:textId="77777777" w:rsidR="00F20A5D" w:rsidRDefault="00000000">
            <w:pPr>
              <w:spacing w:before="60" w:after="60"/>
            </w:pPr>
            <w:r>
              <w:rPr>
                <w:color w:val="374151"/>
                <w:sz w:val="20"/>
              </w:rPr>
              <w:t>Conversational assistant for any civic or general question</w:t>
            </w:r>
          </w:p>
        </w:tc>
      </w:tr>
    </w:tbl>
    <w:p w14:paraId="03EB128F" w14:textId="77777777" w:rsidR="00F20A5D" w:rsidRDefault="00F20A5D">
      <w:pPr>
        <w:spacing w:before="120" w:after="120"/>
      </w:pPr>
    </w:p>
    <w:p w14:paraId="6C33AE92" w14:textId="77777777" w:rsidR="00F20A5D" w:rsidRDefault="00000000">
      <w:pPr>
        <w:spacing w:before="320" w:after="160"/>
      </w:pPr>
      <w:r>
        <w:rPr>
          <w:b/>
          <w:color w:val="15803D"/>
          <w:sz w:val="32"/>
        </w:rPr>
        <w:t>7.2 Security Features</w:t>
      </w:r>
    </w:p>
    <w:tbl>
      <w:tblPr>
        <w:tblStyle w:val="TableGrid"/>
        <w:tblW w:w="0" w:type="auto"/>
        <w:tblLook w:val="04A0" w:firstRow="1" w:lastRow="0" w:firstColumn="1" w:lastColumn="0" w:noHBand="0" w:noVBand="1"/>
      </w:tblPr>
      <w:tblGrid>
        <w:gridCol w:w="3529"/>
        <w:gridCol w:w="5759"/>
      </w:tblGrid>
      <w:tr w:rsidR="00F20A5D" w14:paraId="4278E53F" w14:textId="77777777">
        <w:tc>
          <w:tcPr>
            <w:tcW w:w="4032" w:type="dxa"/>
            <w:tcBorders>
              <w:top w:val="single" w:sz="4" w:space="0" w:color="E2E8F0"/>
              <w:left w:val="single" w:sz="4" w:space="0" w:color="E2E8F0"/>
              <w:bottom w:val="single" w:sz="4" w:space="0" w:color="E2E8F0"/>
              <w:right w:val="single" w:sz="4" w:space="0" w:color="E2E8F0"/>
            </w:tcBorders>
            <w:shd w:val="clear" w:color="auto" w:fill="16A34A"/>
          </w:tcPr>
          <w:p w14:paraId="15BD00D7" w14:textId="77777777" w:rsidR="00F20A5D" w:rsidRDefault="00000000">
            <w:pPr>
              <w:spacing w:before="60" w:after="60"/>
            </w:pPr>
            <w:r>
              <w:rPr>
                <w:b/>
                <w:color w:val="FFFFFF"/>
                <w:sz w:val="20"/>
              </w:rPr>
              <w:t>Security Feature</w:t>
            </w:r>
          </w:p>
        </w:tc>
        <w:tc>
          <w:tcPr>
            <w:tcW w:w="6480" w:type="dxa"/>
            <w:tcBorders>
              <w:top w:val="single" w:sz="4" w:space="0" w:color="E2E8F0"/>
              <w:left w:val="single" w:sz="4" w:space="0" w:color="E2E8F0"/>
              <w:bottom w:val="single" w:sz="4" w:space="0" w:color="E2E8F0"/>
              <w:right w:val="single" w:sz="4" w:space="0" w:color="E2E8F0"/>
            </w:tcBorders>
            <w:shd w:val="clear" w:color="auto" w:fill="15803D"/>
          </w:tcPr>
          <w:p w14:paraId="0ED5FDDE" w14:textId="77777777" w:rsidR="00F20A5D" w:rsidRDefault="00000000">
            <w:pPr>
              <w:spacing w:before="60" w:after="60"/>
            </w:pPr>
            <w:r>
              <w:rPr>
                <w:b/>
                <w:color w:val="FFFFFF"/>
                <w:sz w:val="20"/>
              </w:rPr>
              <w:t>Implementation</w:t>
            </w:r>
          </w:p>
        </w:tc>
      </w:tr>
      <w:tr w:rsidR="00F20A5D" w14:paraId="552FDC60" w14:textId="77777777">
        <w:tc>
          <w:tcPr>
            <w:tcW w:w="4032" w:type="dxa"/>
            <w:tcBorders>
              <w:top w:val="single" w:sz="4" w:space="0" w:color="E2E8F0"/>
              <w:left w:val="single" w:sz="4" w:space="0" w:color="E2E8F0"/>
              <w:bottom w:val="single" w:sz="4" w:space="0" w:color="E2E8F0"/>
              <w:right w:val="single" w:sz="4" w:space="0" w:color="E2E8F0"/>
            </w:tcBorders>
            <w:shd w:val="clear" w:color="auto" w:fill="FFFFFF"/>
          </w:tcPr>
          <w:p w14:paraId="32FF732F" w14:textId="77777777" w:rsidR="00F20A5D" w:rsidRDefault="00000000">
            <w:pPr>
              <w:spacing w:before="60" w:after="60"/>
            </w:pPr>
            <w:r>
              <w:rPr>
                <w:color w:val="374151"/>
                <w:sz w:val="20"/>
              </w:rPr>
              <w:t>Password Hashing</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0CF2AEFD" w14:textId="77777777" w:rsidR="00F20A5D" w:rsidRDefault="00000000">
            <w:pPr>
              <w:spacing w:before="60" w:after="60"/>
            </w:pPr>
            <w:r>
              <w:rPr>
                <w:color w:val="374151"/>
                <w:sz w:val="20"/>
              </w:rPr>
              <w:t>Werkzeug PBKDF2-SHA256 with automatic salt</w:t>
            </w:r>
          </w:p>
        </w:tc>
      </w:tr>
      <w:tr w:rsidR="00F20A5D" w14:paraId="47A04CDE" w14:textId="77777777">
        <w:tc>
          <w:tcPr>
            <w:tcW w:w="4032" w:type="dxa"/>
            <w:tcBorders>
              <w:top w:val="single" w:sz="4" w:space="0" w:color="E2E8F0"/>
              <w:left w:val="single" w:sz="4" w:space="0" w:color="E2E8F0"/>
              <w:bottom w:val="single" w:sz="4" w:space="0" w:color="E2E8F0"/>
              <w:right w:val="single" w:sz="4" w:space="0" w:color="E2E8F0"/>
            </w:tcBorders>
            <w:shd w:val="clear" w:color="auto" w:fill="F3F4F6"/>
          </w:tcPr>
          <w:p w14:paraId="28263F1F" w14:textId="77777777" w:rsidR="00F20A5D" w:rsidRDefault="00000000">
            <w:pPr>
              <w:spacing w:before="60" w:after="60"/>
            </w:pPr>
            <w:r>
              <w:rPr>
                <w:color w:val="374151"/>
                <w:sz w:val="20"/>
              </w:rPr>
              <w:t>Secure Reset Tokens</w:t>
            </w:r>
          </w:p>
        </w:tc>
        <w:tc>
          <w:tcPr>
            <w:tcW w:w="6480" w:type="dxa"/>
            <w:tcBorders>
              <w:top w:val="single" w:sz="4" w:space="0" w:color="E2E8F0"/>
              <w:left w:val="single" w:sz="4" w:space="0" w:color="E2E8F0"/>
              <w:bottom w:val="single" w:sz="4" w:space="0" w:color="E2E8F0"/>
              <w:right w:val="single" w:sz="4" w:space="0" w:color="E2E8F0"/>
            </w:tcBorders>
            <w:shd w:val="clear" w:color="auto" w:fill="F3F4F6"/>
          </w:tcPr>
          <w:p w14:paraId="5E503F7B" w14:textId="77777777" w:rsidR="00F20A5D" w:rsidRDefault="00000000">
            <w:pPr>
              <w:spacing w:before="60" w:after="60"/>
            </w:pPr>
            <w:r>
              <w:rPr>
                <w:color w:val="374151"/>
                <w:sz w:val="20"/>
              </w:rPr>
              <w:t>secrets.token_urlsafe(32) - 256-bit entropy, 1hr expiry</w:t>
            </w:r>
          </w:p>
        </w:tc>
      </w:tr>
      <w:tr w:rsidR="00F20A5D" w14:paraId="41682F99" w14:textId="77777777">
        <w:tc>
          <w:tcPr>
            <w:tcW w:w="4032" w:type="dxa"/>
            <w:tcBorders>
              <w:top w:val="single" w:sz="4" w:space="0" w:color="E2E8F0"/>
              <w:left w:val="single" w:sz="4" w:space="0" w:color="E2E8F0"/>
              <w:bottom w:val="single" w:sz="4" w:space="0" w:color="E2E8F0"/>
              <w:right w:val="single" w:sz="4" w:space="0" w:color="E2E8F0"/>
            </w:tcBorders>
            <w:shd w:val="clear" w:color="auto" w:fill="FFFFFF"/>
          </w:tcPr>
          <w:p w14:paraId="6BB1ABCD" w14:textId="77777777" w:rsidR="00F20A5D" w:rsidRDefault="00000000">
            <w:pPr>
              <w:spacing w:before="60" w:after="60"/>
            </w:pPr>
            <w:r>
              <w:rPr>
                <w:color w:val="374151"/>
                <w:sz w:val="20"/>
              </w:rPr>
              <w:t>One-time Token Use</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1A18B86F" w14:textId="77777777" w:rsidR="00F20A5D" w:rsidRDefault="00000000">
            <w:pPr>
              <w:spacing w:before="60" w:after="60"/>
            </w:pPr>
            <w:r>
              <w:rPr>
                <w:color w:val="374151"/>
                <w:sz w:val="20"/>
              </w:rPr>
              <w:t>used=1 flag set immediately on password reset</w:t>
            </w:r>
          </w:p>
        </w:tc>
      </w:tr>
      <w:tr w:rsidR="00F20A5D" w14:paraId="2C1CCD79" w14:textId="77777777">
        <w:tc>
          <w:tcPr>
            <w:tcW w:w="4032" w:type="dxa"/>
            <w:tcBorders>
              <w:top w:val="single" w:sz="4" w:space="0" w:color="E2E8F0"/>
              <w:left w:val="single" w:sz="4" w:space="0" w:color="E2E8F0"/>
              <w:bottom w:val="single" w:sz="4" w:space="0" w:color="E2E8F0"/>
              <w:right w:val="single" w:sz="4" w:space="0" w:color="E2E8F0"/>
            </w:tcBorders>
            <w:shd w:val="clear" w:color="auto" w:fill="F3F4F6"/>
          </w:tcPr>
          <w:p w14:paraId="54F6E00A" w14:textId="77777777" w:rsidR="00F20A5D" w:rsidRDefault="00000000">
            <w:pPr>
              <w:spacing w:before="60" w:after="60"/>
            </w:pPr>
            <w:r>
              <w:rPr>
                <w:color w:val="374151"/>
                <w:sz w:val="20"/>
              </w:rPr>
              <w:t>Login Required</w:t>
            </w:r>
          </w:p>
        </w:tc>
        <w:tc>
          <w:tcPr>
            <w:tcW w:w="6480" w:type="dxa"/>
            <w:tcBorders>
              <w:top w:val="single" w:sz="4" w:space="0" w:color="E2E8F0"/>
              <w:left w:val="single" w:sz="4" w:space="0" w:color="E2E8F0"/>
              <w:bottom w:val="single" w:sz="4" w:space="0" w:color="E2E8F0"/>
              <w:right w:val="single" w:sz="4" w:space="0" w:color="E2E8F0"/>
            </w:tcBorders>
            <w:shd w:val="clear" w:color="auto" w:fill="F3F4F6"/>
          </w:tcPr>
          <w:p w14:paraId="1DFDC936" w14:textId="77777777" w:rsidR="00F20A5D" w:rsidRDefault="00000000">
            <w:pPr>
              <w:spacing w:before="60" w:after="60"/>
            </w:pPr>
            <w:r>
              <w:rPr>
                <w:color w:val="374151"/>
                <w:sz w:val="20"/>
              </w:rPr>
              <w:t>@login_required decorator on report and profile routes</w:t>
            </w:r>
          </w:p>
        </w:tc>
      </w:tr>
      <w:tr w:rsidR="00F20A5D" w14:paraId="65A914F8" w14:textId="77777777">
        <w:tc>
          <w:tcPr>
            <w:tcW w:w="4032" w:type="dxa"/>
            <w:tcBorders>
              <w:top w:val="single" w:sz="4" w:space="0" w:color="E2E8F0"/>
              <w:left w:val="single" w:sz="4" w:space="0" w:color="E2E8F0"/>
              <w:bottom w:val="single" w:sz="4" w:space="0" w:color="E2E8F0"/>
              <w:right w:val="single" w:sz="4" w:space="0" w:color="E2E8F0"/>
            </w:tcBorders>
            <w:shd w:val="clear" w:color="auto" w:fill="FFFFFF"/>
          </w:tcPr>
          <w:p w14:paraId="68035EEA" w14:textId="77777777" w:rsidR="00F20A5D" w:rsidRDefault="00000000">
            <w:pPr>
              <w:spacing w:before="60" w:after="60"/>
            </w:pPr>
            <w:r>
              <w:rPr>
                <w:color w:val="374151"/>
                <w:sz w:val="20"/>
              </w:rPr>
              <w:t>File Upload Safety</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645D2D8B" w14:textId="77777777" w:rsidR="00F20A5D" w:rsidRDefault="00000000">
            <w:pPr>
              <w:spacing w:before="60" w:after="60"/>
            </w:pPr>
            <w:r>
              <w:rPr>
                <w:color w:val="374151"/>
                <w:sz w:val="20"/>
              </w:rPr>
              <w:t>werkzeug.secure_filename() + extension whitelist</w:t>
            </w:r>
          </w:p>
        </w:tc>
      </w:tr>
      <w:tr w:rsidR="00F20A5D" w14:paraId="4C58952F" w14:textId="77777777">
        <w:tc>
          <w:tcPr>
            <w:tcW w:w="4032" w:type="dxa"/>
            <w:tcBorders>
              <w:top w:val="single" w:sz="4" w:space="0" w:color="E2E8F0"/>
              <w:left w:val="single" w:sz="4" w:space="0" w:color="E2E8F0"/>
              <w:bottom w:val="single" w:sz="4" w:space="0" w:color="E2E8F0"/>
              <w:right w:val="single" w:sz="4" w:space="0" w:color="E2E8F0"/>
            </w:tcBorders>
            <w:shd w:val="clear" w:color="auto" w:fill="F3F4F6"/>
          </w:tcPr>
          <w:p w14:paraId="22966861" w14:textId="77777777" w:rsidR="00F20A5D" w:rsidRDefault="00000000">
            <w:pPr>
              <w:spacing w:before="60" w:after="60"/>
            </w:pPr>
            <w:r>
              <w:rPr>
                <w:color w:val="374151"/>
                <w:sz w:val="20"/>
              </w:rPr>
              <w:t>SQL Injection</w:t>
            </w:r>
          </w:p>
        </w:tc>
        <w:tc>
          <w:tcPr>
            <w:tcW w:w="6480" w:type="dxa"/>
            <w:tcBorders>
              <w:top w:val="single" w:sz="4" w:space="0" w:color="E2E8F0"/>
              <w:left w:val="single" w:sz="4" w:space="0" w:color="E2E8F0"/>
              <w:bottom w:val="single" w:sz="4" w:space="0" w:color="E2E8F0"/>
              <w:right w:val="single" w:sz="4" w:space="0" w:color="E2E8F0"/>
            </w:tcBorders>
            <w:shd w:val="clear" w:color="auto" w:fill="F3F4F6"/>
          </w:tcPr>
          <w:p w14:paraId="7F2F157F" w14:textId="77777777" w:rsidR="00F20A5D" w:rsidRDefault="00000000">
            <w:pPr>
              <w:spacing w:before="60" w:after="60"/>
            </w:pPr>
            <w:r>
              <w:rPr>
                <w:color w:val="374151"/>
                <w:sz w:val="20"/>
              </w:rPr>
              <w:t>Parameterized queries throughout database module</w:t>
            </w:r>
          </w:p>
        </w:tc>
      </w:tr>
      <w:tr w:rsidR="00F20A5D" w14:paraId="24460FB0" w14:textId="77777777">
        <w:tc>
          <w:tcPr>
            <w:tcW w:w="4032" w:type="dxa"/>
            <w:tcBorders>
              <w:top w:val="single" w:sz="4" w:space="0" w:color="E2E8F0"/>
              <w:left w:val="single" w:sz="4" w:space="0" w:color="E2E8F0"/>
              <w:bottom w:val="single" w:sz="4" w:space="0" w:color="E2E8F0"/>
              <w:right w:val="single" w:sz="4" w:space="0" w:color="E2E8F0"/>
            </w:tcBorders>
            <w:shd w:val="clear" w:color="auto" w:fill="FFFFFF"/>
          </w:tcPr>
          <w:p w14:paraId="7D600336" w14:textId="77777777" w:rsidR="00F20A5D" w:rsidRDefault="00000000">
            <w:pPr>
              <w:spacing w:before="60" w:after="60"/>
            </w:pPr>
            <w:r>
              <w:rPr>
                <w:color w:val="374151"/>
                <w:sz w:val="20"/>
              </w:rPr>
              <w:t>XSS Prevention</w:t>
            </w:r>
          </w:p>
        </w:tc>
        <w:tc>
          <w:tcPr>
            <w:tcW w:w="6480" w:type="dxa"/>
            <w:tcBorders>
              <w:top w:val="single" w:sz="4" w:space="0" w:color="E2E8F0"/>
              <w:left w:val="single" w:sz="4" w:space="0" w:color="E2E8F0"/>
              <w:bottom w:val="single" w:sz="4" w:space="0" w:color="E2E8F0"/>
              <w:right w:val="single" w:sz="4" w:space="0" w:color="E2E8F0"/>
            </w:tcBorders>
            <w:shd w:val="clear" w:color="auto" w:fill="FFFFFF"/>
          </w:tcPr>
          <w:p w14:paraId="67683855" w14:textId="77777777" w:rsidR="00F20A5D" w:rsidRDefault="00000000">
            <w:pPr>
              <w:spacing w:before="60" w:after="60"/>
            </w:pPr>
            <w:r>
              <w:rPr>
                <w:color w:val="374151"/>
                <w:sz w:val="20"/>
              </w:rPr>
              <w:t>Jinja2 auto-escaping on all template variables</w:t>
            </w:r>
          </w:p>
        </w:tc>
      </w:tr>
      <w:tr w:rsidR="00F20A5D" w14:paraId="3ADC7E69" w14:textId="77777777">
        <w:tc>
          <w:tcPr>
            <w:tcW w:w="4032" w:type="dxa"/>
            <w:tcBorders>
              <w:top w:val="single" w:sz="4" w:space="0" w:color="E2E8F0"/>
              <w:left w:val="single" w:sz="4" w:space="0" w:color="E2E8F0"/>
              <w:bottom w:val="single" w:sz="4" w:space="0" w:color="E2E8F0"/>
              <w:right w:val="single" w:sz="4" w:space="0" w:color="E2E8F0"/>
            </w:tcBorders>
            <w:shd w:val="clear" w:color="auto" w:fill="F3F4F6"/>
          </w:tcPr>
          <w:p w14:paraId="2ED4A19D" w14:textId="77777777" w:rsidR="00F20A5D" w:rsidRDefault="00000000">
            <w:pPr>
              <w:spacing w:before="60" w:after="60"/>
            </w:pPr>
            <w:r>
              <w:rPr>
                <w:color w:val="374151"/>
                <w:sz w:val="20"/>
              </w:rPr>
              <w:t>Email Enumeration</w:t>
            </w:r>
          </w:p>
        </w:tc>
        <w:tc>
          <w:tcPr>
            <w:tcW w:w="6480" w:type="dxa"/>
            <w:tcBorders>
              <w:top w:val="single" w:sz="4" w:space="0" w:color="E2E8F0"/>
              <w:left w:val="single" w:sz="4" w:space="0" w:color="E2E8F0"/>
              <w:bottom w:val="single" w:sz="4" w:space="0" w:color="E2E8F0"/>
              <w:right w:val="single" w:sz="4" w:space="0" w:color="E2E8F0"/>
            </w:tcBorders>
            <w:shd w:val="clear" w:color="auto" w:fill="F3F4F6"/>
          </w:tcPr>
          <w:p w14:paraId="2E48D33C" w14:textId="77777777" w:rsidR="00F20A5D" w:rsidRDefault="00000000">
            <w:pPr>
              <w:spacing w:before="60" w:after="60"/>
            </w:pPr>
            <w:r>
              <w:rPr>
                <w:color w:val="374151"/>
                <w:sz w:val="20"/>
              </w:rPr>
              <w:t>Generic message on forgot-password (no user reveal)</w:t>
            </w:r>
          </w:p>
        </w:tc>
      </w:tr>
    </w:tbl>
    <w:p w14:paraId="37EA6547" w14:textId="77777777" w:rsidR="00F20A5D" w:rsidRDefault="00F20A5D">
      <w:pPr>
        <w:spacing w:before="120" w:after="120"/>
      </w:pPr>
    </w:p>
    <w:p w14:paraId="363C142F" w14:textId="77777777" w:rsidR="00F20A5D" w:rsidRDefault="00000000">
      <w:pPr>
        <w:spacing w:before="320" w:after="160"/>
      </w:pPr>
      <w:r>
        <w:rPr>
          <w:b/>
          <w:color w:val="15803D"/>
          <w:sz w:val="32"/>
        </w:rPr>
        <w:t>7.3 Community &amp; Gamification</w:t>
      </w:r>
    </w:p>
    <w:p w14:paraId="39DF1C2D" w14:textId="77777777" w:rsidR="00F20A5D" w:rsidRDefault="00000000">
      <w:pPr>
        <w:pStyle w:val="ListBullet"/>
        <w:spacing w:before="40" w:after="40"/>
      </w:pPr>
      <w:r>
        <w:rPr>
          <w:color w:val="374151"/>
          <w:sz w:val="21"/>
        </w:rPr>
        <w:t>Upvoting: issues with 10+ upvotes auto-escalated to authorities</w:t>
      </w:r>
    </w:p>
    <w:p w14:paraId="3F48C0AA" w14:textId="77777777" w:rsidR="00F20A5D" w:rsidRDefault="00000000">
      <w:pPr>
        <w:pStyle w:val="ListBullet"/>
        <w:spacing w:before="40" w:after="40"/>
      </w:pPr>
      <w:r>
        <w:rPr>
          <w:color w:val="374151"/>
          <w:sz w:val="21"/>
        </w:rPr>
        <w:t>Comments: community discussion with real-time timeline updates</w:t>
      </w:r>
    </w:p>
    <w:p w14:paraId="65141D30" w14:textId="77777777" w:rsidR="00F20A5D" w:rsidRDefault="00000000">
      <w:pPr>
        <w:pStyle w:val="ListBullet"/>
        <w:spacing w:before="40" w:after="40"/>
      </w:pPr>
      <w:r>
        <w:rPr>
          <w:color w:val="374151"/>
          <w:sz w:val="21"/>
        </w:rPr>
        <w:t>Points: +50 report, +100 resolved, +10 upvote, +25 verify, +15 comment, +200 viral</w:t>
      </w:r>
    </w:p>
    <w:p w14:paraId="4FB095B3" w14:textId="77777777" w:rsidR="00F20A5D" w:rsidRDefault="00000000">
      <w:pPr>
        <w:pStyle w:val="ListBullet"/>
        <w:spacing w:before="40" w:after="40"/>
      </w:pPr>
      <w:r>
        <w:rPr>
          <w:color w:val="374151"/>
          <w:sz w:val="21"/>
        </w:rPr>
        <w:t>Badges: Pioneer, Active Voice, Change Maker, Top Hero</w:t>
      </w:r>
    </w:p>
    <w:p w14:paraId="446BD702" w14:textId="77777777" w:rsidR="00F20A5D" w:rsidRDefault="00000000">
      <w:pPr>
        <w:pStyle w:val="ListBullet"/>
        <w:spacing w:before="40" w:after="40"/>
      </w:pPr>
      <w:r>
        <w:rPr>
          <w:color w:val="374151"/>
          <w:sz w:val="21"/>
        </w:rPr>
        <w:t>Leaderboard: Gold/Silver/Bronze podium + full rankings table</w:t>
      </w:r>
    </w:p>
    <w:p w14:paraId="78243F8A" w14:textId="77777777" w:rsidR="00F20A5D" w:rsidRDefault="00000000">
      <w:pPr>
        <w:pStyle w:val="ListBullet"/>
        <w:spacing w:before="40" w:after="40"/>
      </w:pPr>
      <w:r>
        <w:rPr>
          <w:color w:val="374151"/>
          <w:sz w:val="21"/>
        </w:rPr>
        <w:lastRenderedPageBreak/>
        <w:t>Progress tracking toward next badge with specific targets</w:t>
      </w:r>
    </w:p>
    <w:p w14:paraId="6D6987D6" w14:textId="2F48213F" w:rsidR="00F20A5D" w:rsidRDefault="002F012B" w:rsidP="000C419F">
      <w:r>
        <w:rPr>
          <w:b/>
          <w:color w:val="111827"/>
          <w:sz w:val="44"/>
        </w:rPr>
        <w:t>8</w:t>
      </w:r>
      <w:r w:rsidR="00000000">
        <w:rPr>
          <w:b/>
          <w:color w:val="111827"/>
          <w:sz w:val="44"/>
        </w:rPr>
        <w:t>. Setup &amp; Installation Guide</w:t>
      </w:r>
    </w:p>
    <w:p w14:paraId="048D0545" w14:textId="77777777" w:rsidR="00F20A5D" w:rsidRDefault="00F20A5D">
      <w:pPr>
        <w:spacing w:before="120" w:after="120"/>
      </w:pPr>
    </w:p>
    <w:p w14:paraId="310FEA87" w14:textId="3EE94B81" w:rsidR="00F20A5D" w:rsidRDefault="002F012B">
      <w:pPr>
        <w:spacing w:before="320" w:after="160"/>
      </w:pPr>
      <w:r>
        <w:rPr>
          <w:b/>
          <w:color w:val="15803D"/>
          <w:sz w:val="32"/>
        </w:rPr>
        <w:t>8</w:t>
      </w:r>
      <w:r w:rsidR="00000000">
        <w:rPr>
          <w:b/>
          <w:color w:val="15803D"/>
          <w:sz w:val="32"/>
        </w:rPr>
        <w:t>.1 Local Development</w:t>
      </w:r>
    </w:p>
    <w:tbl>
      <w:tblPr>
        <w:tblW w:w="0" w:type="auto"/>
        <w:tblLook w:val="04A0" w:firstRow="1" w:lastRow="0" w:firstColumn="1" w:lastColumn="0" w:noHBand="0" w:noVBand="1"/>
      </w:tblPr>
      <w:tblGrid>
        <w:gridCol w:w="9072"/>
      </w:tblGrid>
      <w:tr w:rsidR="00F20A5D" w14:paraId="7D8F1489" w14:textId="77777777">
        <w:tc>
          <w:tcPr>
            <w:tcW w:w="9072" w:type="dxa"/>
            <w:tcBorders>
              <w:top w:val="none" w:sz="0" w:space="0" w:color="FFFFFF"/>
              <w:left w:val="single" w:sz="16" w:space="0" w:color="16A34A"/>
              <w:bottom w:val="none" w:sz="0" w:space="0" w:color="FFFFFF"/>
              <w:right w:val="none" w:sz="0" w:space="0" w:color="FFFFFF"/>
            </w:tcBorders>
            <w:shd w:val="clear" w:color="auto" w:fill="F0FDF4"/>
          </w:tcPr>
          <w:p w14:paraId="4AA51B4D" w14:textId="77777777" w:rsidR="00F20A5D" w:rsidRDefault="00F20A5D"/>
          <w:p w14:paraId="3B154625" w14:textId="77777777" w:rsidR="00F20A5D" w:rsidRDefault="00000000">
            <w:pPr>
              <w:spacing w:before="80" w:after="80"/>
            </w:pPr>
            <w:r>
              <w:rPr>
                <w:b/>
                <w:color w:val="15803D"/>
              </w:rPr>
              <w:t>Step-by-Step Setup</w:t>
            </w:r>
          </w:p>
          <w:p w14:paraId="3A30C5DE" w14:textId="77777777" w:rsidR="00F20A5D" w:rsidRDefault="00000000">
            <w:pPr>
              <w:spacing w:before="20" w:after="20"/>
            </w:pPr>
            <w:r>
              <w:rPr>
                <w:color w:val="374151"/>
                <w:sz w:val="20"/>
              </w:rPr>
              <w:t>1.  git clone https://github.com/aaryanrajput/civichero-ai.git</w:t>
            </w:r>
          </w:p>
          <w:p w14:paraId="7C23B9F9" w14:textId="77777777" w:rsidR="00F20A5D" w:rsidRDefault="00000000">
            <w:pPr>
              <w:spacing w:before="20" w:after="20"/>
            </w:pPr>
            <w:r>
              <w:rPr>
                <w:color w:val="374151"/>
                <w:sz w:val="20"/>
              </w:rPr>
              <w:t>2.  cd civichero-ai</w:t>
            </w:r>
          </w:p>
          <w:p w14:paraId="01A28DFB" w14:textId="77777777" w:rsidR="00F20A5D" w:rsidRDefault="00000000">
            <w:pPr>
              <w:spacing w:before="20" w:after="20"/>
            </w:pPr>
            <w:r>
              <w:rPr>
                <w:color w:val="374151"/>
                <w:sz w:val="20"/>
              </w:rPr>
              <w:t>3.  python -m venv venv</w:t>
            </w:r>
          </w:p>
          <w:p w14:paraId="542D87DC" w14:textId="77777777" w:rsidR="00F20A5D" w:rsidRDefault="00000000">
            <w:pPr>
              <w:spacing w:before="20" w:after="20"/>
            </w:pPr>
            <w:r>
              <w:rPr>
                <w:color w:val="374151"/>
                <w:sz w:val="20"/>
              </w:rPr>
              <w:t>4.  venv\Scripts\activate   (Windows)</w:t>
            </w:r>
          </w:p>
          <w:p w14:paraId="71C1ED2B" w14:textId="77777777" w:rsidR="00F20A5D" w:rsidRDefault="00000000">
            <w:pPr>
              <w:spacing w:before="20" w:after="20"/>
            </w:pPr>
            <w:r>
              <w:rPr>
                <w:color w:val="374151"/>
                <w:sz w:val="20"/>
              </w:rPr>
              <w:t xml:space="preserve">    source venv/bin/activate  (Mac/Linux)</w:t>
            </w:r>
          </w:p>
          <w:p w14:paraId="37B485A7" w14:textId="77777777" w:rsidR="00F20A5D" w:rsidRDefault="00000000">
            <w:pPr>
              <w:spacing w:before="20" w:after="20"/>
            </w:pPr>
            <w:r>
              <w:rPr>
                <w:color w:val="374151"/>
                <w:sz w:val="20"/>
              </w:rPr>
              <w:t>5.  pip install -r requirements.txt</w:t>
            </w:r>
          </w:p>
          <w:p w14:paraId="23783B66" w14:textId="77777777" w:rsidR="00F20A5D" w:rsidRDefault="00000000">
            <w:pPr>
              <w:spacing w:before="20" w:after="20"/>
            </w:pPr>
            <w:r>
              <w:rPr>
                <w:color w:val="374151"/>
                <w:sz w:val="20"/>
              </w:rPr>
              <w:t>6.  Create .env file (see 9.2 below)</w:t>
            </w:r>
          </w:p>
          <w:p w14:paraId="568B88D4" w14:textId="77777777" w:rsidR="00F20A5D" w:rsidRDefault="00000000">
            <w:pPr>
              <w:spacing w:before="20" w:after="20"/>
            </w:pPr>
            <w:r>
              <w:rPr>
                <w:color w:val="374151"/>
                <w:sz w:val="20"/>
              </w:rPr>
              <w:t>7.  python app.py</w:t>
            </w:r>
          </w:p>
          <w:p w14:paraId="420CFF83" w14:textId="77777777" w:rsidR="00F20A5D" w:rsidRDefault="00000000">
            <w:pPr>
              <w:spacing w:before="20" w:after="20"/>
            </w:pPr>
            <w:r>
              <w:rPr>
                <w:color w:val="374151"/>
                <w:sz w:val="20"/>
              </w:rPr>
              <w:t>8.  Open: http://localhost:5000</w:t>
            </w:r>
          </w:p>
          <w:p w14:paraId="07B31DE8" w14:textId="77777777" w:rsidR="00F20A5D" w:rsidRDefault="00000000">
            <w:pPr>
              <w:spacing w:before="20" w:after="20"/>
            </w:pPr>
            <w:r>
              <w:rPr>
                <w:color w:val="374151"/>
                <w:sz w:val="20"/>
              </w:rPr>
              <w:t>9.  Login: demo@civichero.ai / demo123</w:t>
            </w:r>
          </w:p>
        </w:tc>
      </w:tr>
    </w:tbl>
    <w:p w14:paraId="7513C201" w14:textId="77777777" w:rsidR="00F20A5D" w:rsidRDefault="00F20A5D">
      <w:pPr>
        <w:spacing w:before="120" w:after="120"/>
      </w:pPr>
    </w:p>
    <w:p w14:paraId="1206927B" w14:textId="77777777" w:rsidR="00F20A5D" w:rsidRDefault="00F20A5D">
      <w:pPr>
        <w:spacing w:before="160" w:after="160"/>
      </w:pPr>
    </w:p>
    <w:p w14:paraId="212E44BD" w14:textId="5148FA4E" w:rsidR="00F20A5D" w:rsidRDefault="002F012B">
      <w:pPr>
        <w:spacing w:before="320" w:after="160"/>
      </w:pPr>
      <w:r>
        <w:rPr>
          <w:b/>
          <w:color w:val="15803D"/>
          <w:sz w:val="32"/>
        </w:rPr>
        <w:t>8</w:t>
      </w:r>
      <w:r w:rsidR="00000000">
        <w:rPr>
          <w:b/>
          <w:color w:val="15803D"/>
          <w:sz w:val="32"/>
        </w:rPr>
        <w:t>.2 Environment Variables (.env)</w:t>
      </w:r>
    </w:p>
    <w:tbl>
      <w:tblPr>
        <w:tblW w:w="0" w:type="auto"/>
        <w:tblLook w:val="04A0" w:firstRow="1" w:lastRow="0" w:firstColumn="1" w:lastColumn="0" w:noHBand="0" w:noVBand="1"/>
      </w:tblPr>
      <w:tblGrid>
        <w:gridCol w:w="9072"/>
      </w:tblGrid>
      <w:tr w:rsidR="00F20A5D" w14:paraId="681E49BD" w14:textId="77777777">
        <w:tc>
          <w:tcPr>
            <w:tcW w:w="9072" w:type="dxa"/>
            <w:tcBorders>
              <w:top w:val="none" w:sz="0" w:space="0" w:color="FFFFFF"/>
              <w:left w:val="single" w:sz="16" w:space="0" w:color="E2E8F0"/>
              <w:bottom w:val="none" w:sz="0" w:space="0" w:color="FFFFFF"/>
              <w:right w:val="none" w:sz="0" w:space="0" w:color="FFFFFF"/>
            </w:tcBorders>
            <w:shd w:val="clear" w:color="auto" w:fill="F3F4F6"/>
          </w:tcPr>
          <w:p w14:paraId="070FC827" w14:textId="77777777" w:rsidR="00F20A5D" w:rsidRDefault="00F20A5D"/>
          <w:p w14:paraId="037E2A35" w14:textId="77777777" w:rsidR="00F20A5D" w:rsidRDefault="00000000">
            <w:pPr>
              <w:spacing w:before="80" w:after="80"/>
            </w:pPr>
            <w:r>
              <w:rPr>
                <w:b/>
                <w:color w:val="15803D"/>
              </w:rPr>
              <w:t>.env File</w:t>
            </w:r>
          </w:p>
          <w:p w14:paraId="1A25E2E9" w14:textId="77777777" w:rsidR="00F20A5D" w:rsidRDefault="00000000">
            <w:pPr>
              <w:spacing w:before="20" w:after="20"/>
            </w:pPr>
            <w:r>
              <w:rPr>
                <w:color w:val="374151"/>
                <w:sz w:val="20"/>
              </w:rPr>
              <w:t>SECRET_KEY=your-random-secret-key-change-this</w:t>
            </w:r>
          </w:p>
          <w:p w14:paraId="3A7ECC34" w14:textId="77777777" w:rsidR="00F20A5D" w:rsidRDefault="00000000">
            <w:pPr>
              <w:spacing w:before="20" w:after="20"/>
            </w:pPr>
            <w:r>
              <w:rPr>
                <w:color w:val="374151"/>
                <w:sz w:val="20"/>
              </w:rPr>
              <w:t>FLASK_ENV=development</w:t>
            </w:r>
          </w:p>
          <w:p w14:paraId="2D6CAC47" w14:textId="77777777" w:rsidR="00F20A5D" w:rsidRDefault="00000000">
            <w:pPr>
              <w:spacing w:before="20" w:after="20"/>
            </w:pPr>
            <w:r>
              <w:rPr>
                <w:color w:val="374151"/>
                <w:sz w:val="20"/>
              </w:rPr>
              <w:t>FLASK_DEBUG=1</w:t>
            </w:r>
          </w:p>
          <w:p w14:paraId="3D19DAE9" w14:textId="77777777" w:rsidR="00F20A5D" w:rsidRDefault="00F20A5D">
            <w:pPr>
              <w:spacing w:before="20" w:after="20"/>
            </w:pPr>
          </w:p>
          <w:p w14:paraId="23F0028D" w14:textId="77777777" w:rsidR="00F20A5D" w:rsidRDefault="00000000">
            <w:pPr>
              <w:spacing w:before="20" w:after="20"/>
            </w:pPr>
            <w:r>
              <w:rPr>
                <w:color w:val="374151"/>
                <w:sz w:val="20"/>
              </w:rPr>
              <w:t># Get FREE key at: https://aistudio.google.com/app/apikey</w:t>
            </w:r>
          </w:p>
          <w:p w14:paraId="499E8FE6" w14:textId="77777777" w:rsidR="00F20A5D" w:rsidRDefault="00000000">
            <w:pPr>
              <w:spacing w:before="20" w:after="20"/>
            </w:pPr>
            <w:r>
              <w:rPr>
                <w:color w:val="374151"/>
                <w:sz w:val="20"/>
              </w:rPr>
              <w:t>GEMINI_API_KEY=your_gemini_api_key_here</w:t>
            </w:r>
          </w:p>
          <w:p w14:paraId="630338A1" w14:textId="77777777" w:rsidR="00F20A5D" w:rsidRDefault="00F20A5D">
            <w:pPr>
              <w:spacing w:before="20" w:after="20"/>
            </w:pPr>
          </w:p>
          <w:p w14:paraId="0DA05CAC" w14:textId="77777777" w:rsidR="00F20A5D" w:rsidRDefault="00000000">
            <w:pPr>
              <w:spacing w:before="20" w:after="20"/>
            </w:pPr>
            <w:r>
              <w:rPr>
                <w:color w:val="374151"/>
                <w:sz w:val="20"/>
              </w:rPr>
              <w:t># Optional - app uses OpenStreetMap without HERE Maps</w:t>
            </w:r>
          </w:p>
          <w:p w14:paraId="5C0FE057" w14:textId="77777777" w:rsidR="00F20A5D" w:rsidRDefault="00000000">
            <w:pPr>
              <w:spacing w:before="20" w:after="20"/>
            </w:pPr>
            <w:r>
              <w:rPr>
                <w:color w:val="374151"/>
                <w:sz w:val="20"/>
              </w:rPr>
              <w:t>HERE_API_KEY=your_here_key_here</w:t>
            </w:r>
          </w:p>
        </w:tc>
      </w:tr>
    </w:tbl>
    <w:p w14:paraId="6CFFB338" w14:textId="77777777" w:rsidR="00F20A5D" w:rsidRDefault="00F20A5D">
      <w:pPr>
        <w:spacing w:before="120" w:after="120"/>
      </w:pPr>
    </w:p>
    <w:p w14:paraId="288B6A33" w14:textId="77777777" w:rsidR="00F20A5D" w:rsidRDefault="00F20A5D">
      <w:pPr>
        <w:spacing w:before="160" w:after="160"/>
      </w:pPr>
    </w:p>
    <w:p w14:paraId="0775EDF0" w14:textId="53041D3D" w:rsidR="00F20A5D" w:rsidRDefault="002F012B">
      <w:pPr>
        <w:spacing w:before="320" w:after="160"/>
      </w:pPr>
      <w:r>
        <w:rPr>
          <w:b/>
          <w:color w:val="15803D"/>
          <w:sz w:val="32"/>
        </w:rPr>
        <w:lastRenderedPageBreak/>
        <w:t>8</w:t>
      </w:r>
      <w:r w:rsidR="00000000">
        <w:rPr>
          <w:b/>
          <w:color w:val="15803D"/>
          <w:sz w:val="32"/>
        </w:rPr>
        <w:t>.3 Requirements</w:t>
      </w:r>
    </w:p>
    <w:tbl>
      <w:tblPr>
        <w:tblW w:w="0" w:type="auto"/>
        <w:tblLook w:val="04A0" w:firstRow="1" w:lastRow="0" w:firstColumn="1" w:lastColumn="0" w:noHBand="0" w:noVBand="1"/>
      </w:tblPr>
      <w:tblGrid>
        <w:gridCol w:w="9072"/>
      </w:tblGrid>
      <w:tr w:rsidR="00F20A5D" w14:paraId="255DA534" w14:textId="77777777">
        <w:tc>
          <w:tcPr>
            <w:tcW w:w="9072" w:type="dxa"/>
            <w:tcBorders>
              <w:top w:val="none" w:sz="0" w:space="0" w:color="FFFFFF"/>
              <w:left w:val="single" w:sz="16" w:space="0" w:color="E2E8F0"/>
              <w:bottom w:val="none" w:sz="0" w:space="0" w:color="FFFFFF"/>
              <w:right w:val="none" w:sz="0" w:space="0" w:color="FFFFFF"/>
            </w:tcBorders>
            <w:shd w:val="clear" w:color="auto" w:fill="F3F4F6"/>
          </w:tcPr>
          <w:p w14:paraId="5235C7A2" w14:textId="77777777" w:rsidR="00F20A5D" w:rsidRDefault="00F20A5D"/>
          <w:p w14:paraId="74387B93" w14:textId="77777777" w:rsidR="00F20A5D" w:rsidRDefault="00000000">
            <w:pPr>
              <w:spacing w:before="80" w:after="80"/>
            </w:pPr>
            <w:r>
              <w:rPr>
                <w:b/>
                <w:color w:val="15803D"/>
              </w:rPr>
              <w:t>requirements.txt</w:t>
            </w:r>
          </w:p>
          <w:p w14:paraId="35E99B8E" w14:textId="77777777" w:rsidR="00F20A5D" w:rsidRDefault="00000000">
            <w:pPr>
              <w:spacing w:before="20" w:after="20"/>
            </w:pPr>
            <w:r>
              <w:rPr>
                <w:color w:val="374151"/>
                <w:sz w:val="20"/>
              </w:rPr>
              <w:t>flask==3.0.3</w:t>
            </w:r>
          </w:p>
          <w:p w14:paraId="5E0178D1" w14:textId="77777777" w:rsidR="00F20A5D" w:rsidRDefault="00000000">
            <w:pPr>
              <w:spacing w:before="20" w:after="20"/>
            </w:pPr>
            <w:r>
              <w:rPr>
                <w:color w:val="374151"/>
                <w:sz w:val="20"/>
              </w:rPr>
              <w:t>python-dotenv==1.0.1</w:t>
            </w:r>
          </w:p>
          <w:p w14:paraId="7984C8C8" w14:textId="77777777" w:rsidR="00F20A5D" w:rsidRDefault="00000000">
            <w:pPr>
              <w:spacing w:before="20" w:after="20"/>
            </w:pPr>
            <w:r>
              <w:rPr>
                <w:color w:val="374151"/>
                <w:sz w:val="20"/>
              </w:rPr>
              <w:t>Pillow==10.4.0</w:t>
            </w:r>
          </w:p>
          <w:p w14:paraId="76179F35" w14:textId="77777777" w:rsidR="00F20A5D" w:rsidRDefault="00000000">
            <w:pPr>
              <w:spacing w:before="20" w:after="20"/>
            </w:pPr>
            <w:r>
              <w:rPr>
                <w:color w:val="374151"/>
                <w:sz w:val="20"/>
              </w:rPr>
              <w:t>Werkzeug==3.0.3</w:t>
            </w:r>
          </w:p>
          <w:p w14:paraId="0343AC85" w14:textId="77777777" w:rsidR="00F20A5D" w:rsidRDefault="00000000">
            <w:pPr>
              <w:spacing w:before="20" w:after="20"/>
            </w:pPr>
            <w:r>
              <w:rPr>
                <w:color w:val="374151"/>
                <w:sz w:val="20"/>
              </w:rPr>
              <w:t>requests</w:t>
            </w:r>
          </w:p>
          <w:p w14:paraId="563E0BF5" w14:textId="77777777" w:rsidR="00F20A5D" w:rsidRDefault="00000000">
            <w:pPr>
              <w:spacing w:before="20" w:after="20"/>
            </w:pPr>
            <w:r>
              <w:rPr>
                <w:color w:val="374151"/>
                <w:sz w:val="20"/>
              </w:rPr>
              <w:t>gunicorn  # for production / Cloud Run</w:t>
            </w:r>
          </w:p>
        </w:tc>
      </w:tr>
    </w:tbl>
    <w:p w14:paraId="1497754A" w14:textId="77777777" w:rsidR="00F20A5D" w:rsidRDefault="00F20A5D">
      <w:pPr>
        <w:spacing w:before="120" w:after="120"/>
      </w:pPr>
    </w:p>
    <w:p w14:paraId="4F4E9EE3" w14:textId="20C4E442" w:rsidR="00F20A5D" w:rsidRDefault="002F012B" w:rsidP="000C419F">
      <w:r>
        <w:rPr>
          <w:b/>
          <w:color w:val="111827"/>
          <w:sz w:val="44"/>
        </w:rPr>
        <w:t>9</w:t>
      </w:r>
      <w:r w:rsidR="00000000">
        <w:rPr>
          <w:b/>
          <w:color w:val="111827"/>
          <w:sz w:val="44"/>
        </w:rPr>
        <w:t>. Future Roadmap</w:t>
      </w:r>
    </w:p>
    <w:tbl>
      <w:tblPr>
        <w:tblStyle w:val="TableGrid"/>
        <w:tblW w:w="0" w:type="auto"/>
        <w:tblLook w:val="04A0" w:firstRow="1" w:lastRow="0" w:firstColumn="1" w:lastColumn="0" w:noHBand="0" w:noVBand="1"/>
      </w:tblPr>
      <w:tblGrid>
        <w:gridCol w:w="2779"/>
        <w:gridCol w:w="1337"/>
        <w:gridCol w:w="1221"/>
        <w:gridCol w:w="3951"/>
      </w:tblGrid>
      <w:tr w:rsidR="00F20A5D" w14:paraId="29C28592" w14:textId="77777777">
        <w:tc>
          <w:tcPr>
            <w:tcW w:w="3168" w:type="dxa"/>
            <w:tcBorders>
              <w:top w:val="single" w:sz="4" w:space="0" w:color="E2E8F0"/>
              <w:left w:val="single" w:sz="4" w:space="0" w:color="E2E8F0"/>
              <w:bottom w:val="single" w:sz="4" w:space="0" w:color="E2E8F0"/>
              <w:right w:val="single" w:sz="4" w:space="0" w:color="E2E8F0"/>
            </w:tcBorders>
            <w:shd w:val="clear" w:color="auto" w:fill="16A34A"/>
          </w:tcPr>
          <w:p w14:paraId="16325637" w14:textId="77777777" w:rsidR="00F20A5D" w:rsidRDefault="00000000">
            <w:pPr>
              <w:spacing w:before="60" w:after="60"/>
            </w:pPr>
            <w:r>
              <w:rPr>
                <w:b/>
                <w:color w:val="FFFFFF"/>
                <w:sz w:val="20"/>
              </w:rPr>
              <w:t>Feature</w:t>
            </w:r>
          </w:p>
        </w:tc>
        <w:tc>
          <w:tcPr>
            <w:tcW w:w="1440" w:type="dxa"/>
            <w:tcBorders>
              <w:top w:val="single" w:sz="4" w:space="0" w:color="E2E8F0"/>
              <w:left w:val="single" w:sz="4" w:space="0" w:color="E2E8F0"/>
              <w:bottom w:val="single" w:sz="4" w:space="0" w:color="E2E8F0"/>
              <w:right w:val="single" w:sz="4" w:space="0" w:color="E2E8F0"/>
            </w:tcBorders>
            <w:shd w:val="clear" w:color="auto" w:fill="15803D"/>
          </w:tcPr>
          <w:p w14:paraId="2422371A" w14:textId="77777777" w:rsidR="00F20A5D" w:rsidRDefault="00000000">
            <w:pPr>
              <w:spacing w:before="60" w:after="60"/>
            </w:pPr>
            <w:r>
              <w:rPr>
                <w:b/>
                <w:color w:val="FFFFFF"/>
                <w:sz w:val="20"/>
              </w:rPr>
              <w:t>Priority</w:t>
            </w:r>
          </w:p>
        </w:tc>
        <w:tc>
          <w:tcPr>
            <w:tcW w:w="1296" w:type="dxa"/>
            <w:tcBorders>
              <w:top w:val="single" w:sz="4" w:space="0" w:color="E2E8F0"/>
              <w:left w:val="single" w:sz="4" w:space="0" w:color="E2E8F0"/>
              <w:bottom w:val="single" w:sz="4" w:space="0" w:color="E2E8F0"/>
              <w:right w:val="single" w:sz="4" w:space="0" w:color="E2E8F0"/>
            </w:tcBorders>
            <w:shd w:val="clear" w:color="auto" w:fill="15803D"/>
          </w:tcPr>
          <w:p w14:paraId="4FA89FFC" w14:textId="77777777" w:rsidR="00F20A5D" w:rsidRDefault="00000000">
            <w:pPr>
              <w:spacing w:before="60" w:after="60"/>
            </w:pPr>
            <w:r>
              <w:rPr>
                <w:b/>
                <w:color w:val="FFFFFF"/>
                <w:sz w:val="20"/>
              </w:rPr>
              <w:t>Version</w:t>
            </w:r>
          </w:p>
        </w:tc>
        <w:tc>
          <w:tcPr>
            <w:tcW w:w="4608" w:type="dxa"/>
            <w:tcBorders>
              <w:top w:val="single" w:sz="4" w:space="0" w:color="E2E8F0"/>
              <w:left w:val="single" w:sz="4" w:space="0" w:color="E2E8F0"/>
              <w:bottom w:val="single" w:sz="4" w:space="0" w:color="E2E8F0"/>
              <w:right w:val="single" w:sz="4" w:space="0" w:color="E2E8F0"/>
            </w:tcBorders>
            <w:shd w:val="clear" w:color="auto" w:fill="15803D"/>
          </w:tcPr>
          <w:p w14:paraId="130E6196" w14:textId="77777777" w:rsidR="00F20A5D" w:rsidRDefault="00000000">
            <w:pPr>
              <w:spacing w:before="60" w:after="60"/>
            </w:pPr>
            <w:r>
              <w:rPr>
                <w:b/>
                <w:color w:val="FFFFFF"/>
                <w:sz w:val="20"/>
              </w:rPr>
              <w:t>Description</w:t>
            </w:r>
          </w:p>
        </w:tc>
      </w:tr>
      <w:tr w:rsidR="00F20A5D" w14:paraId="5F45E462" w14:textId="77777777">
        <w:tc>
          <w:tcPr>
            <w:tcW w:w="3168" w:type="dxa"/>
            <w:tcBorders>
              <w:top w:val="single" w:sz="4" w:space="0" w:color="E2E8F0"/>
              <w:left w:val="single" w:sz="4" w:space="0" w:color="E2E8F0"/>
              <w:bottom w:val="single" w:sz="4" w:space="0" w:color="E2E8F0"/>
              <w:right w:val="single" w:sz="4" w:space="0" w:color="E2E8F0"/>
            </w:tcBorders>
            <w:shd w:val="clear" w:color="auto" w:fill="FFFFFF"/>
          </w:tcPr>
          <w:p w14:paraId="268AEFDB" w14:textId="77777777" w:rsidR="00F20A5D" w:rsidRDefault="00000000">
            <w:pPr>
              <w:spacing w:before="60" w:after="60"/>
            </w:pPr>
            <w:r>
              <w:rPr>
                <w:color w:val="374151"/>
                <w:sz w:val="20"/>
              </w:rPr>
              <w:t>Email notifications</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Pr>
          <w:p w14:paraId="3B2078C7" w14:textId="77777777" w:rsidR="00F20A5D" w:rsidRDefault="00000000">
            <w:pPr>
              <w:spacing w:before="60" w:after="60"/>
            </w:pPr>
            <w:r>
              <w:rPr>
                <w:color w:val="374151"/>
                <w:sz w:val="20"/>
              </w:rPr>
              <w:t>High</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Pr>
          <w:p w14:paraId="67C64A6D" w14:textId="77777777" w:rsidR="00F20A5D" w:rsidRDefault="00000000">
            <w:pPr>
              <w:spacing w:before="60" w:after="60"/>
            </w:pPr>
            <w:r>
              <w:rPr>
                <w:color w:val="374151"/>
                <w:sz w:val="20"/>
              </w:rPr>
              <w:t>v1.1</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Pr>
          <w:p w14:paraId="3D221329" w14:textId="77777777" w:rsidR="00F20A5D" w:rsidRDefault="00000000">
            <w:pPr>
              <w:spacing w:before="60" w:after="60"/>
            </w:pPr>
            <w:r>
              <w:rPr>
                <w:color w:val="374151"/>
                <w:sz w:val="20"/>
              </w:rPr>
              <w:t>SendGrid integration for real status update emails</w:t>
            </w:r>
          </w:p>
        </w:tc>
      </w:tr>
      <w:tr w:rsidR="00F20A5D" w14:paraId="305EFFBD" w14:textId="77777777">
        <w:tc>
          <w:tcPr>
            <w:tcW w:w="3168" w:type="dxa"/>
            <w:tcBorders>
              <w:top w:val="single" w:sz="4" w:space="0" w:color="E2E8F0"/>
              <w:left w:val="single" w:sz="4" w:space="0" w:color="E2E8F0"/>
              <w:bottom w:val="single" w:sz="4" w:space="0" w:color="E2E8F0"/>
              <w:right w:val="single" w:sz="4" w:space="0" w:color="E2E8F0"/>
            </w:tcBorders>
            <w:shd w:val="clear" w:color="auto" w:fill="F3F4F6"/>
          </w:tcPr>
          <w:p w14:paraId="1757714D" w14:textId="77777777" w:rsidR="00F20A5D" w:rsidRDefault="00000000">
            <w:pPr>
              <w:spacing w:before="60" w:after="60"/>
            </w:pPr>
            <w:r>
              <w:rPr>
                <w:color w:val="374151"/>
                <w:sz w:val="20"/>
              </w:rPr>
              <w:t>Push notifications</w:t>
            </w:r>
          </w:p>
        </w:tc>
        <w:tc>
          <w:tcPr>
            <w:tcW w:w="1440" w:type="dxa"/>
            <w:tcBorders>
              <w:top w:val="single" w:sz="4" w:space="0" w:color="E2E8F0"/>
              <w:left w:val="single" w:sz="4" w:space="0" w:color="E2E8F0"/>
              <w:bottom w:val="single" w:sz="4" w:space="0" w:color="E2E8F0"/>
              <w:right w:val="single" w:sz="4" w:space="0" w:color="E2E8F0"/>
            </w:tcBorders>
            <w:shd w:val="clear" w:color="auto" w:fill="F3F4F6"/>
          </w:tcPr>
          <w:p w14:paraId="10A24774" w14:textId="77777777" w:rsidR="00F20A5D" w:rsidRDefault="00000000">
            <w:pPr>
              <w:spacing w:before="60" w:after="60"/>
            </w:pPr>
            <w:r>
              <w:rPr>
                <w:color w:val="374151"/>
                <w:sz w:val="20"/>
              </w:rPr>
              <w:t>High</w:t>
            </w:r>
          </w:p>
        </w:tc>
        <w:tc>
          <w:tcPr>
            <w:tcW w:w="1296" w:type="dxa"/>
            <w:tcBorders>
              <w:top w:val="single" w:sz="4" w:space="0" w:color="E2E8F0"/>
              <w:left w:val="single" w:sz="4" w:space="0" w:color="E2E8F0"/>
              <w:bottom w:val="single" w:sz="4" w:space="0" w:color="E2E8F0"/>
              <w:right w:val="single" w:sz="4" w:space="0" w:color="E2E8F0"/>
            </w:tcBorders>
            <w:shd w:val="clear" w:color="auto" w:fill="F3F4F6"/>
          </w:tcPr>
          <w:p w14:paraId="3C9BF49F" w14:textId="77777777" w:rsidR="00F20A5D" w:rsidRDefault="00000000">
            <w:pPr>
              <w:spacing w:before="60" w:after="60"/>
            </w:pPr>
            <w:r>
              <w:rPr>
                <w:color w:val="374151"/>
                <w:sz w:val="20"/>
              </w:rPr>
              <w:t>v1.1</w:t>
            </w:r>
          </w:p>
        </w:tc>
        <w:tc>
          <w:tcPr>
            <w:tcW w:w="4608" w:type="dxa"/>
            <w:tcBorders>
              <w:top w:val="single" w:sz="4" w:space="0" w:color="E2E8F0"/>
              <w:left w:val="single" w:sz="4" w:space="0" w:color="E2E8F0"/>
              <w:bottom w:val="single" w:sz="4" w:space="0" w:color="E2E8F0"/>
              <w:right w:val="single" w:sz="4" w:space="0" w:color="E2E8F0"/>
            </w:tcBorders>
            <w:shd w:val="clear" w:color="auto" w:fill="F3F4F6"/>
          </w:tcPr>
          <w:p w14:paraId="46045C8A" w14:textId="77777777" w:rsidR="00F20A5D" w:rsidRDefault="00000000">
            <w:pPr>
              <w:spacing w:before="60" w:after="60"/>
            </w:pPr>
            <w:r>
              <w:rPr>
                <w:color w:val="374151"/>
                <w:sz w:val="20"/>
              </w:rPr>
              <w:t>Browser push for issue updates</w:t>
            </w:r>
          </w:p>
        </w:tc>
      </w:tr>
      <w:tr w:rsidR="00F20A5D" w14:paraId="536696B5" w14:textId="77777777">
        <w:tc>
          <w:tcPr>
            <w:tcW w:w="3168" w:type="dxa"/>
            <w:tcBorders>
              <w:top w:val="single" w:sz="4" w:space="0" w:color="E2E8F0"/>
              <w:left w:val="single" w:sz="4" w:space="0" w:color="E2E8F0"/>
              <w:bottom w:val="single" w:sz="4" w:space="0" w:color="E2E8F0"/>
              <w:right w:val="single" w:sz="4" w:space="0" w:color="E2E8F0"/>
            </w:tcBorders>
            <w:shd w:val="clear" w:color="auto" w:fill="FFFFFF"/>
          </w:tcPr>
          <w:p w14:paraId="4785B4D3" w14:textId="77777777" w:rsidR="00F20A5D" w:rsidRDefault="00000000">
            <w:pPr>
              <w:spacing w:before="60" w:after="60"/>
            </w:pPr>
            <w:r>
              <w:rPr>
                <w:color w:val="374151"/>
                <w:sz w:val="20"/>
              </w:rPr>
              <w:t>SMS via Twilio</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Pr>
          <w:p w14:paraId="6F76E136" w14:textId="77777777" w:rsidR="00F20A5D" w:rsidRDefault="00000000">
            <w:pPr>
              <w:spacing w:before="60" w:after="60"/>
            </w:pPr>
            <w:r>
              <w:rPr>
                <w:color w:val="374151"/>
                <w:sz w:val="20"/>
              </w:rPr>
              <w:t>Medium</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Pr>
          <w:p w14:paraId="3EAAB74C" w14:textId="77777777" w:rsidR="00F20A5D" w:rsidRDefault="00000000">
            <w:pPr>
              <w:spacing w:before="60" w:after="60"/>
            </w:pPr>
            <w:r>
              <w:rPr>
                <w:color w:val="374151"/>
                <w:sz w:val="20"/>
              </w:rPr>
              <w:t>v1.2</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Pr>
          <w:p w14:paraId="3646C0FE" w14:textId="77777777" w:rsidR="00F20A5D" w:rsidRDefault="00000000">
            <w:pPr>
              <w:spacing w:before="60" w:after="60"/>
            </w:pPr>
            <w:r>
              <w:rPr>
                <w:color w:val="374151"/>
                <w:sz w:val="20"/>
              </w:rPr>
              <w:t>SMS alerts for non-smartphone users</w:t>
            </w:r>
          </w:p>
        </w:tc>
      </w:tr>
      <w:tr w:rsidR="00F20A5D" w14:paraId="35950D16" w14:textId="77777777">
        <w:tc>
          <w:tcPr>
            <w:tcW w:w="3168" w:type="dxa"/>
            <w:tcBorders>
              <w:top w:val="single" w:sz="4" w:space="0" w:color="E2E8F0"/>
              <w:left w:val="single" w:sz="4" w:space="0" w:color="E2E8F0"/>
              <w:bottom w:val="single" w:sz="4" w:space="0" w:color="E2E8F0"/>
              <w:right w:val="single" w:sz="4" w:space="0" w:color="E2E8F0"/>
            </w:tcBorders>
            <w:shd w:val="clear" w:color="auto" w:fill="F3F4F6"/>
          </w:tcPr>
          <w:p w14:paraId="21B06DB4" w14:textId="77777777" w:rsidR="00F20A5D" w:rsidRDefault="00000000">
            <w:pPr>
              <w:spacing w:before="60" w:after="60"/>
            </w:pPr>
            <w:r>
              <w:rPr>
                <w:color w:val="374151"/>
                <w:sz w:val="20"/>
              </w:rPr>
              <w:t>Authority Portal</w:t>
            </w:r>
          </w:p>
        </w:tc>
        <w:tc>
          <w:tcPr>
            <w:tcW w:w="1440" w:type="dxa"/>
            <w:tcBorders>
              <w:top w:val="single" w:sz="4" w:space="0" w:color="E2E8F0"/>
              <w:left w:val="single" w:sz="4" w:space="0" w:color="E2E8F0"/>
              <w:bottom w:val="single" w:sz="4" w:space="0" w:color="E2E8F0"/>
              <w:right w:val="single" w:sz="4" w:space="0" w:color="E2E8F0"/>
            </w:tcBorders>
            <w:shd w:val="clear" w:color="auto" w:fill="F3F4F6"/>
          </w:tcPr>
          <w:p w14:paraId="086D64F7" w14:textId="77777777" w:rsidR="00F20A5D" w:rsidRDefault="00000000">
            <w:pPr>
              <w:spacing w:before="60" w:after="60"/>
            </w:pPr>
            <w:r>
              <w:rPr>
                <w:color w:val="374151"/>
                <w:sz w:val="20"/>
              </w:rPr>
              <w:t>High</w:t>
            </w:r>
          </w:p>
        </w:tc>
        <w:tc>
          <w:tcPr>
            <w:tcW w:w="1296" w:type="dxa"/>
            <w:tcBorders>
              <w:top w:val="single" w:sz="4" w:space="0" w:color="E2E8F0"/>
              <w:left w:val="single" w:sz="4" w:space="0" w:color="E2E8F0"/>
              <w:bottom w:val="single" w:sz="4" w:space="0" w:color="E2E8F0"/>
              <w:right w:val="single" w:sz="4" w:space="0" w:color="E2E8F0"/>
            </w:tcBorders>
            <w:shd w:val="clear" w:color="auto" w:fill="F3F4F6"/>
          </w:tcPr>
          <w:p w14:paraId="67C711A6" w14:textId="77777777" w:rsidR="00F20A5D" w:rsidRDefault="00000000">
            <w:pPr>
              <w:spacing w:before="60" w:after="60"/>
            </w:pPr>
            <w:r>
              <w:rPr>
                <w:color w:val="374151"/>
                <w:sz w:val="20"/>
              </w:rPr>
              <w:t>v1.2</w:t>
            </w:r>
          </w:p>
        </w:tc>
        <w:tc>
          <w:tcPr>
            <w:tcW w:w="4608" w:type="dxa"/>
            <w:tcBorders>
              <w:top w:val="single" w:sz="4" w:space="0" w:color="E2E8F0"/>
              <w:left w:val="single" w:sz="4" w:space="0" w:color="E2E8F0"/>
              <w:bottom w:val="single" w:sz="4" w:space="0" w:color="E2E8F0"/>
              <w:right w:val="single" w:sz="4" w:space="0" w:color="E2E8F0"/>
            </w:tcBorders>
            <w:shd w:val="clear" w:color="auto" w:fill="F3F4F6"/>
          </w:tcPr>
          <w:p w14:paraId="5AFCF6CD" w14:textId="77777777" w:rsidR="00F20A5D" w:rsidRDefault="00000000">
            <w:pPr>
              <w:spacing w:before="60" w:after="60"/>
            </w:pPr>
            <w:r>
              <w:rPr>
                <w:color w:val="374151"/>
                <w:sz w:val="20"/>
              </w:rPr>
              <w:t>Separate login for municipal workers</w:t>
            </w:r>
          </w:p>
        </w:tc>
      </w:tr>
      <w:tr w:rsidR="00F20A5D" w14:paraId="187D8B25" w14:textId="77777777">
        <w:tc>
          <w:tcPr>
            <w:tcW w:w="3168" w:type="dxa"/>
            <w:tcBorders>
              <w:top w:val="single" w:sz="4" w:space="0" w:color="E2E8F0"/>
              <w:left w:val="single" w:sz="4" w:space="0" w:color="E2E8F0"/>
              <w:bottom w:val="single" w:sz="4" w:space="0" w:color="E2E8F0"/>
              <w:right w:val="single" w:sz="4" w:space="0" w:color="E2E8F0"/>
            </w:tcBorders>
            <w:shd w:val="clear" w:color="auto" w:fill="FFFFFF"/>
          </w:tcPr>
          <w:p w14:paraId="3223CD13" w14:textId="77777777" w:rsidR="00F20A5D" w:rsidRDefault="00000000">
            <w:pPr>
              <w:spacing w:before="60" w:after="60"/>
            </w:pPr>
            <w:r>
              <w:rPr>
                <w:color w:val="374151"/>
                <w:sz w:val="20"/>
              </w:rPr>
              <w:t>AI Cluster Detection</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Pr>
          <w:p w14:paraId="227F21B4" w14:textId="77777777" w:rsidR="00F20A5D" w:rsidRDefault="00000000">
            <w:pPr>
              <w:spacing w:before="60" w:after="60"/>
            </w:pPr>
            <w:r>
              <w:rPr>
                <w:color w:val="374151"/>
                <w:sz w:val="20"/>
              </w:rPr>
              <w:t>Medium</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Pr>
          <w:p w14:paraId="023CBB07" w14:textId="77777777" w:rsidR="00F20A5D" w:rsidRDefault="00000000">
            <w:pPr>
              <w:spacing w:before="60" w:after="60"/>
            </w:pPr>
            <w:r>
              <w:rPr>
                <w:color w:val="374151"/>
                <w:sz w:val="20"/>
              </w:rPr>
              <w:t>v1.3</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Pr>
          <w:p w14:paraId="6EDFBDB4" w14:textId="77777777" w:rsidR="00F20A5D" w:rsidRDefault="00000000">
            <w:pPr>
              <w:spacing w:before="60" w:after="60"/>
            </w:pPr>
            <w:r>
              <w:rPr>
                <w:color w:val="374151"/>
                <w:sz w:val="20"/>
              </w:rPr>
              <w:t>Auto-group nearby issues for batch resolution</w:t>
            </w:r>
          </w:p>
        </w:tc>
      </w:tr>
      <w:tr w:rsidR="00F20A5D" w14:paraId="5CDE6BA8" w14:textId="77777777">
        <w:tc>
          <w:tcPr>
            <w:tcW w:w="3168" w:type="dxa"/>
            <w:tcBorders>
              <w:top w:val="single" w:sz="4" w:space="0" w:color="E2E8F0"/>
              <w:left w:val="single" w:sz="4" w:space="0" w:color="E2E8F0"/>
              <w:bottom w:val="single" w:sz="4" w:space="0" w:color="E2E8F0"/>
              <w:right w:val="single" w:sz="4" w:space="0" w:color="E2E8F0"/>
            </w:tcBorders>
            <w:shd w:val="clear" w:color="auto" w:fill="F3F4F6"/>
          </w:tcPr>
          <w:p w14:paraId="234FD273" w14:textId="77777777" w:rsidR="00F20A5D" w:rsidRDefault="00000000">
            <w:pPr>
              <w:spacing w:before="60" w:after="60"/>
            </w:pPr>
            <w:r>
              <w:rPr>
                <w:color w:val="374151"/>
                <w:sz w:val="20"/>
              </w:rPr>
              <w:t>Monsoon Predictor</w:t>
            </w:r>
          </w:p>
        </w:tc>
        <w:tc>
          <w:tcPr>
            <w:tcW w:w="1440" w:type="dxa"/>
            <w:tcBorders>
              <w:top w:val="single" w:sz="4" w:space="0" w:color="E2E8F0"/>
              <w:left w:val="single" w:sz="4" w:space="0" w:color="E2E8F0"/>
              <w:bottom w:val="single" w:sz="4" w:space="0" w:color="E2E8F0"/>
              <w:right w:val="single" w:sz="4" w:space="0" w:color="E2E8F0"/>
            </w:tcBorders>
            <w:shd w:val="clear" w:color="auto" w:fill="F3F4F6"/>
          </w:tcPr>
          <w:p w14:paraId="48494E9C" w14:textId="77777777" w:rsidR="00F20A5D" w:rsidRDefault="00000000">
            <w:pPr>
              <w:spacing w:before="60" w:after="60"/>
            </w:pPr>
            <w:r>
              <w:rPr>
                <w:color w:val="374151"/>
                <w:sz w:val="20"/>
              </w:rPr>
              <w:t>Medium</w:t>
            </w:r>
          </w:p>
        </w:tc>
        <w:tc>
          <w:tcPr>
            <w:tcW w:w="1296" w:type="dxa"/>
            <w:tcBorders>
              <w:top w:val="single" w:sz="4" w:space="0" w:color="E2E8F0"/>
              <w:left w:val="single" w:sz="4" w:space="0" w:color="E2E8F0"/>
              <w:bottom w:val="single" w:sz="4" w:space="0" w:color="E2E8F0"/>
              <w:right w:val="single" w:sz="4" w:space="0" w:color="E2E8F0"/>
            </w:tcBorders>
            <w:shd w:val="clear" w:color="auto" w:fill="F3F4F6"/>
          </w:tcPr>
          <w:p w14:paraId="3F597F6D" w14:textId="77777777" w:rsidR="00F20A5D" w:rsidRDefault="00000000">
            <w:pPr>
              <w:spacing w:before="60" w:after="60"/>
            </w:pPr>
            <w:r>
              <w:rPr>
                <w:color w:val="374151"/>
                <w:sz w:val="20"/>
              </w:rPr>
              <w:t>v1.3</w:t>
            </w:r>
          </w:p>
        </w:tc>
        <w:tc>
          <w:tcPr>
            <w:tcW w:w="4608" w:type="dxa"/>
            <w:tcBorders>
              <w:top w:val="single" w:sz="4" w:space="0" w:color="E2E8F0"/>
              <w:left w:val="single" w:sz="4" w:space="0" w:color="E2E8F0"/>
              <w:bottom w:val="single" w:sz="4" w:space="0" w:color="E2E8F0"/>
              <w:right w:val="single" w:sz="4" w:space="0" w:color="E2E8F0"/>
            </w:tcBorders>
            <w:shd w:val="clear" w:color="auto" w:fill="F3F4F6"/>
          </w:tcPr>
          <w:p w14:paraId="677A60BF" w14:textId="77777777" w:rsidR="00F20A5D" w:rsidRDefault="00000000">
            <w:pPr>
              <w:spacing w:before="60" w:after="60"/>
            </w:pPr>
            <w:r>
              <w:rPr>
                <w:color w:val="374151"/>
                <w:sz w:val="20"/>
              </w:rPr>
              <w:t>Seasonal risk model for pre-monsoon alerts</w:t>
            </w:r>
          </w:p>
        </w:tc>
      </w:tr>
      <w:tr w:rsidR="00F20A5D" w14:paraId="126B72B0" w14:textId="77777777">
        <w:tc>
          <w:tcPr>
            <w:tcW w:w="3168" w:type="dxa"/>
            <w:tcBorders>
              <w:top w:val="single" w:sz="4" w:space="0" w:color="E2E8F0"/>
              <w:left w:val="single" w:sz="4" w:space="0" w:color="E2E8F0"/>
              <w:bottom w:val="single" w:sz="4" w:space="0" w:color="E2E8F0"/>
              <w:right w:val="single" w:sz="4" w:space="0" w:color="E2E8F0"/>
            </w:tcBorders>
            <w:shd w:val="clear" w:color="auto" w:fill="FFFFFF"/>
          </w:tcPr>
          <w:p w14:paraId="5BD4F7ED" w14:textId="77777777" w:rsidR="00F20A5D" w:rsidRDefault="00000000">
            <w:pPr>
              <w:spacing w:before="60" w:after="60"/>
            </w:pPr>
            <w:r>
              <w:rPr>
                <w:color w:val="374151"/>
                <w:sz w:val="20"/>
              </w:rPr>
              <w:t>Flutter Mobile App</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Pr>
          <w:p w14:paraId="14382E85" w14:textId="77777777" w:rsidR="00F20A5D" w:rsidRDefault="00000000">
            <w:pPr>
              <w:spacing w:before="60" w:after="60"/>
            </w:pPr>
            <w:r>
              <w:rPr>
                <w:color w:val="374151"/>
                <w:sz w:val="20"/>
              </w:rPr>
              <w:t>High</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Pr>
          <w:p w14:paraId="4A5D5B9D" w14:textId="77777777" w:rsidR="00F20A5D" w:rsidRDefault="00000000">
            <w:pPr>
              <w:spacing w:before="60" w:after="60"/>
            </w:pPr>
            <w:r>
              <w:rPr>
                <w:color w:val="374151"/>
                <w:sz w:val="20"/>
              </w:rPr>
              <w:t>v2.0</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Pr>
          <w:p w14:paraId="7A9071D2" w14:textId="77777777" w:rsidR="00F20A5D" w:rsidRDefault="00000000">
            <w:pPr>
              <w:spacing w:before="60" w:after="60"/>
            </w:pPr>
            <w:r>
              <w:rPr>
                <w:color w:val="374151"/>
                <w:sz w:val="20"/>
              </w:rPr>
              <w:t>iOS/Android app with offline-first reporting</w:t>
            </w:r>
          </w:p>
        </w:tc>
      </w:tr>
      <w:tr w:rsidR="00F20A5D" w14:paraId="1E4F7924" w14:textId="77777777">
        <w:tc>
          <w:tcPr>
            <w:tcW w:w="3168" w:type="dxa"/>
            <w:tcBorders>
              <w:top w:val="single" w:sz="4" w:space="0" w:color="E2E8F0"/>
              <w:left w:val="single" w:sz="4" w:space="0" w:color="E2E8F0"/>
              <w:bottom w:val="single" w:sz="4" w:space="0" w:color="E2E8F0"/>
              <w:right w:val="single" w:sz="4" w:space="0" w:color="E2E8F0"/>
            </w:tcBorders>
            <w:shd w:val="clear" w:color="auto" w:fill="F3F4F6"/>
          </w:tcPr>
          <w:p w14:paraId="3F1B84E8" w14:textId="77777777" w:rsidR="00F20A5D" w:rsidRDefault="00000000">
            <w:pPr>
              <w:spacing w:before="60" w:after="60"/>
            </w:pPr>
            <w:r>
              <w:rPr>
                <w:color w:val="374151"/>
                <w:sz w:val="20"/>
              </w:rPr>
              <w:t>Multi-city Support</w:t>
            </w:r>
          </w:p>
        </w:tc>
        <w:tc>
          <w:tcPr>
            <w:tcW w:w="1440" w:type="dxa"/>
            <w:tcBorders>
              <w:top w:val="single" w:sz="4" w:space="0" w:color="E2E8F0"/>
              <w:left w:val="single" w:sz="4" w:space="0" w:color="E2E8F0"/>
              <w:bottom w:val="single" w:sz="4" w:space="0" w:color="E2E8F0"/>
              <w:right w:val="single" w:sz="4" w:space="0" w:color="E2E8F0"/>
            </w:tcBorders>
            <w:shd w:val="clear" w:color="auto" w:fill="F3F4F6"/>
          </w:tcPr>
          <w:p w14:paraId="1DC69040" w14:textId="77777777" w:rsidR="00F20A5D" w:rsidRDefault="00000000">
            <w:pPr>
              <w:spacing w:before="60" w:after="60"/>
            </w:pPr>
            <w:r>
              <w:rPr>
                <w:color w:val="374151"/>
                <w:sz w:val="20"/>
              </w:rPr>
              <w:t>Medium</w:t>
            </w:r>
          </w:p>
        </w:tc>
        <w:tc>
          <w:tcPr>
            <w:tcW w:w="1296" w:type="dxa"/>
            <w:tcBorders>
              <w:top w:val="single" w:sz="4" w:space="0" w:color="E2E8F0"/>
              <w:left w:val="single" w:sz="4" w:space="0" w:color="E2E8F0"/>
              <w:bottom w:val="single" w:sz="4" w:space="0" w:color="E2E8F0"/>
              <w:right w:val="single" w:sz="4" w:space="0" w:color="E2E8F0"/>
            </w:tcBorders>
            <w:shd w:val="clear" w:color="auto" w:fill="F3F4F6"/>
          </w:tcPr>
          <w:p w14:paraId="6598A42A" w14:textId="77777777" w:rsidR="00F20A5D" w:rsidRDefault="00000000">
            <w:pPr>
              <w:spacing w:before="60" w:after="60"/>
            </w:pPr>
            <w:r>
              <w:rPr>
                <w:color w:val="374151"/>
                <w:sz w:val="20"/>
              </w:rPr>
              <w:t>v2.0</w:t>
            </w:r>
          </w:p>
        </w:tc>
        <w:tc>
          <w:tcPr>
            <w:tcW w:w="4608" w:type="dxa"/>
            <w:tcBorders>
              <w:top w:val="single" w:sz="4" w:space="0" w:color="E2E8F0"/>
              <w:left w:val="single" w:sz="4" w:space="0" w:color="E2E8F0"/>
              <w:bottom w:val="single" w:sz="4" w:space="0" w:color="E2E8F0"/>
              <w:right w:val="single" w:sz="4" w:space="0" w:color="E2E8F0"/>
            </w:tcBorders>
            <w:shd w:val="clear" w:color="auto" w:fill="F3F4F6"/>
          </w:tcPr>
          <w:p w14:paraId="2BDED2F3" w14:textId="77777777" w:rsidR="00F20A5D" w:rsidRDefault="00000000">
            <w:pPr>
              <w:spacing w:before="60" w:after="60"/>
            </w:pPr>
            <w:r>
              <w:rPr>
                <w:color w:val="374151"/>
                <w:sz w:val="20"/>
              </w:rPr>
              <w:t>Configurable per city with local dept mappings</w:t>
            </w:r>
          </w:p>
        </w:tc>
      </w:tr>
      <w:tr w:rsidR="00F20A5D" w14:paraId="5FEB60F9" w14:textId="77777777">
        <w:tc>
          <w:tcPr>
            <w:tcW w:w="3168" w:type="dxa"/>
            <w:tcBorders>
              <w:top w:val="single" w:sz="4" w:space="0" w:color="E2E8F0"/>
              <w:left w:val="single" w:sz="4" w:space="0" w:color="E2E8F0"/>
              <w:bottom w:val="single" w:sz="4" w:space="0" w:color="E2E8F0"/>
              <w:right w:val="single" w:sz="4" w:space="0" w:color="E2E8F0"/>
            </w:tcBorders>
            <w:shd w:val="clear" w:color="auto" w:fill="FFFFFF"/>
          </w:tcPr>
          <w:p w14:paraId="69E70AC7" w14:textId="77777777" w:rsidR="00F20A5D" w:rsidRDefault="00000000">
            <w:pPr>
              <w:spacing w:before="60" w:after="60"/>
            </w:pPr>
            <w:r>
              <w:rPr>
                <w:color w:val="374151"/>
                <w:sz w:val="20"/>
              </w:rPr>
              <w:t>WhatsApp Bot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Pr>
          <w:p w14:paraId="5F95770B" w14:textId="77777777" w:rsidR="00F20A5D" w:rsidRDefault="00000000">
            <w:pPr>
              <w:spacing w:before="60" w:after="60"/>
            </w:pPr>
            <w:r>
              <w:rPr>
                <w:color w:val="374151"/>
                <w:sz w:val="20"/>
              </w:rPr>
              <w:t>Low</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Pr>
          <w:p w14:paraId="0404B96A" w14:textId="77777777" w:rsidR="00F20A5D" w:rsidRDefault="00000000">
            <w:pPr>
              <w:spacing w:before="60" w:after="60"/>
            </w:pPr>
            <w:r>
              <w:rPr>
                <w:color w:val="374151"/>
                <w:sz w:val="20"/>
              </w:rPr>
              <w:t>v2.1</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Pr>
          <w:p w14:paraId="4449D7DF" w14:textId="77777777" w:rsidR="00F20A5D" w:rsidRDefault="00000000">
            <w:pPr>
              <w:spacing w:before="60" w:after="60"/>
            </w:pPr>
            <w:r>
              <w:rPr>
                <w:color w:val="374151"/>
                <w:sz w:val="20"/>
              </w:rPr>
              <w:t>Report issues directly via WhatsApp</w:t>
            </w:r>
          </w:p>
        </w:tc>
      </w:tr>
      <w:tr w:rsidR="00F20A5D" w14:paraId="42D1B56D" w14:textId="77777777">
        <w:tc>
          <w:tcPr>
            <w:tcW w:w="3168" w:type="dxa"/>
            <w:tcBorders>
              <w:top w:val="single" w:sz="4" w:space="0" w:color="E2E8F0"/>
              <w:left w:val="single" w:sz="4" w:space="0" w:color="E2E8F0"/>
              <w:bottom w:val="single" w:sz="4" w:space="0" w:color="E2E8F0"/>
              <w:right w:val="single" w:sz="4" w:space="0" w:color="E2E8F0"/>
            </w:tcBorders>
            <w:shd w:val="clear" w:color="auto" w:fill="F3F4F6"/>
          </w:tcPr>
          <w:p w14:paraId="63F41DED" w14:textId="77777777" w:rsidR="00F20A5D" w:rsidRDefault="00000000">
            <w:pPr>
              <w:spacing w:before="60" w:after="60"/>
            </w:pPr>
            <w:r>
              <w:rPr>
                <w:color w:val="374151"/>
                <w:sz w:val="20"/>
              </w:rPr>
              <w:t>Blockchain Audit</w:t>
            </w:r>
          </w:p>
        </w:tc>
        <w:tc>
          <w:tcPr>
            <w:tcW w:w="1440" w:type="dxa"/>
            <w:tcBorders>
              <w:top w:val="single" w:sz="4" w:space="0" w:color="E2E8F0"/>
              <w:left w:val="single" w:sz="4" w:space="0" w:color="E2E8F0"/>
              <w:bottom w:val="single" w:sz="4" w:space="0" w:color="E2E8F0"/>
              <w:right w:val="single" w:sz="4" w:space="0" w:color="E2E8F0"/>
            </w:tcBorders>
            <w:shd w:val="clear" w:color="auto" w:fill="F3F4F6"/>
          </w:tcPr>
          <w:p w14:paraId="272CF566" w14:textId="77777777" w:rsidR="00F20A5D" w:rsidRDefault="00000000">
            <w:pPr>
              <w:spacing w:before="60" w:after="60"/>
            </w:pPr>
            <w:r>
              <w:rPr>
                <w:color w:val="374151"/>
                <w:sz w:val="20"/>
              </w:rPr>
              <w:t>Low</w:t>
            </w:r>
          </w:p>
        </w:tc>
        <w:tc>
          <w:tcPr>
            <w:tcW w:w="1296" w:type="dxa"/>
            <w:tcBorders>
              <w:top w:val="single" w:sz="4" w:space="0" w:color="E2E8F0"/>
              <w:left w:val="single" w:sz="4" w:space="0" w:color="E2E8F0"/>
              <w:bottom w:val="single" w:sz="4" w:space="0" w:color="E2E8F0"/>
              <w:right w:val="single" w:sz="4" w:space="0" w:color="E2E8F0"/>
            </w:tcBorders>
            <w:shd w:val="clear" w:color="auto" w:fill="F3F4F6"/>
          </w:tcPr>
          <w:p w14:paraId="02CF1DE7" w14:textId="77777777" w:rsidR="00F20A5D" w:rsidRDefault="00000000">
            <w:pPr>
              <w:spacing w:before="60" w:after="60"/>
            </w:pPr>
            <w:r>
              <w:rPr>
                <w:color w:val="374151"/>
                <w:sz w:val="20"/>
              </w:rPr>
              <w:t>v3.0</w:t>
            </w:r>
          </w:p>
        </w:tc>
        <w:tc>
          <w:tcPr>
            <w:tcW w:w="4608" w:type="dxa"/>
            <w:tcBorders>
              <w:top w:val="single" w:sz="4" w:space="0" w:color="E2E8F0"/>
              <w:left w:val="single" w:sz="4" w:space="0" w:color="E2E8F0"/>
              <w:bottom w:val="single" w:sz="4" w:space="0" w:color="E2E8F0"/>
              <w:right w:val="single" w:sz="4" w:space="0" w:color="E2E8F0"/>
            </w:tcBorders>
            <w:shd w:val="clear" w:color="auto" w:fill="F3F4F6"/>
          </w:tcPr>
          <w:p w14:paraId="5EBAE435" w14:textId="77777777" w:rsidR="00F20A5D" w:rsidRDefault="00000000">
            <w:pPr>
              <w:spacing w:before="60" w:after="60"/>
            </w:pPr>
            <w:r>
              <w:rPr>
                <w:color w:val="374151"/>
                <w:sz w:val="20"/>
              </w:rPr>
              <w:t>Immutable record of resolution accountability</w:t>
            </w:r>
          </w:p>
        </w:tc>
      </w:tr>
    </w:tbl>
    <w:p w14:paraId="0229DDDC" w14:textId="77777777" w:rsidR="00F20A5D" w:rsidRDefault="00F20A5D">
      <w:pPr>
        <w:spacing w:before="120" w:after="120"/>
      </w:pPr>
    </w:p>
    <w:p w14:paraId="1BD88A60" w14:textId="77777777" w:rsidR="002F012B" w:rsidRDefault="002F012B">
      <w:pPr>
        <w:rPr>
          <w:b/>
          <w:bCs/>
          <w:sz w:val="44"/>
          <w:szCs w:val="44"/>
        </w:rPr>
      </w:pPr>
      <w:r w:rsidRPr="002F012B">
        <w:rPr>
          <w:b/>
          <w:bCs/>
          <w:sz w:val="44"/>
          <w:szCs w:val="44"/>
        </w:rPr>
        <w:t xml:space="preserve">10. </w:t>
      </w:r>
      <w:r w:rsidRPr="002F012B">
        <w:rPr>
          <w:b/>
          <w:bCs/>
          <w:sz w:val="44"/>
          <w:szCs w:val="44"/>
        </w:rPr>
        <w:t>Conclusion</w:t>
      </w:r>
    </w:p>
    <w:p w14:paraId="2B4F3888" w14:textId="672D065F" w:rsidR="002F012B" w:rsidRPr="002F012B" w:rsidRDefault="002F012B">
      <w:pPr>
        <w:rPr>
          <w:color w:val="404040" w:themeColor="text1" w:themeTint="BF"/>
          <w:sz w:val="20"/>
          <w:szCs w:val="20"/>
        </w:rPr>
      </w:pPr>
      <w:proofErr w:type="spellStart"/>
      <w:r w:rsidRPr="002F012B">
        <w:rPr>
          <w:color w:val="404040" w:themeColor="text1" w:themeTint="BF"/>
          <w:sz w:val="20"/>
          <w:szCs w:val="20"/>
        </w:rPr>
        <w:t>CivicHero</w:t>
      </w:r>
      <w:proofErr w:type="spellEnd"/>
      <w:r w:rsidRPr="002F012B">
        <w:rPr>
          <w:color w:val="404040" w:themeColor="text1" w:themeTint="BF"/>
          <w:sz w:val="20"/>
          <w:szCs w:val="20"/>
        </w:rPr>
        <w:t xml:space="preserve"> AI demonstrates how Google Gemini 2.5 Flash can simplify civic issue reporting by automatically analyzing complaints, identifying severity, recommending responsible departments, and improving citizen engagement through an intuitive web platform. The project showcases practical use of Google AI technologies to solve real-world community challenges.</w:t>
      </w:r>
    </w:p>
    <w:p w14:paraId="1B30EA6F" w14:textId="0540A3CC" w:rsidR="00F20A5D" w:rsidRPr="002F012B" w:rsidRDefault="00000000">
      <w:pPr>
        <w:rPr>
          <w:b/>
          <w:bCs/>
          <w:sz w:val="44"/>
          <w:szCs w:val="44"/>
        </w:rPr>
      </w:pPr>
      <w:r w:rsidRPr="002F012B">
        <w:rPr>
          <w:b/>
          <w:bCs/>
          <w:sz w:val="44"/>
          <w:szCs w:val="44"/>
        </w:rPr>
        <w:br w:type="page"/>
      </w:r>
    </w:p>
    <w:p w14:paraId="0880470B" w14:textId="75897B45" w:rsidR="00F20A5D" w:rsidRDefault="002F012B">
      <w:pPr>
        <w:spacing w:before="120" w:after="120"/>
        <w:rPr>
          <w:b/>
          <w:bCs/>
          <w:sz w:val="44"/>
          <w:szCs w:val="44"/>
        </w:rPr>
      </w:pPr>
      <w:r w:rsidRPr="002F012B">
        <w:rPr>
          <w:b/>
          <w:bCs/>
          <w:sz w:val="44"/>
          <w:szCs w:val="44"/>
        </w:rPr>
        <w:lastRenderedPageBreak/>
        <w:t xml:space="preserve">11. </w:t>
      </w:r>
      <w:r w:rsidRPr="002F012B">
        <w:rPr>
          <w:b/>
          <w:bCs/>
          <w:sz w:val="44"/>
          <w:szCs w:val="44"/>
        </w:rPr>
        <w:t>GitHub Repository</w:t>
      </w:r>
    </w:p>
    <w:p w14:paraId="413BFF95" w14:textId="761463D6" w:rsidR="002F012B" w:rsidRDefault="002F012B">
      <w:pPr>
        <w:spacing w:before="120" w:after="120"/>
        <w:rPr>
          <w:color w:val="F79646" w:themeColor="accent6"/>
          <w:sz w:val="20"/>
          <w:szCs w:val="20"/>
        </w:rPr>
      </w:pPr>
      <w:hyperlink r:id="rId16" w:history="1">
        <w:r w:rsidRPr="000E2C8B">
          <w:rPr>
            <w:rStyle w:val="Hyperlink"/>
            <w:sz w:val="20"/>
            <w:szCs w:val="20"/>
          </w:rPr>
          <w:t>https://github.com/aaryanrajput0212-dot/CivicHero-AI.git</w:t>
        </w:r>
      </w:hyperlink>
    </w:p>
    <w:p w14:paraId="35D929C2" w14:textId="77777777" w:rsidR="002F012B" w:rsidRDefault="002F012B">
      <w:pPr>
        <w:spacing w:before="120" w:after="120"/>
        <w:rPr>
          <w:color w:val="F79646" w:themeColor="accent6"/>
          <w:sz w:val="20"/>
          <w:szCs w:val="20"/>
        </w:rPr>
      </w:pPr>
    </w:p>
    <w:p w14:paraId="6358AB26" w14:textId="4766E60F" w:rsidR="002F012B" w:rsidRDefault="002F012B">
      <w:pPr>
        <w:spacing w:before="120" w:after="120"/>
        <w:rPr>
          <w:b/>
          <w:bCs/>
          <w:color w:val="000000" w:themeColor="text1"/>
          <w:sz w:val="44"/>
          <w:szCs w:val="44"/>
        </w:rPr>
      </w:pPr>
      <w:r w:rsidRPr="002F012B">
        <w:rPr>
          <w:b/>
          <w:bCs/>
          <w:color w:val="000000" w:themeColor="text1"/>
          <w:sz w:val="44"/>
          <w:szCs w:val="44"/>
        </w:rPr>
        <w:t xml:space="preserve">12. </w:t>
      </w:r>
      <w:r w:rsidRPr="002F012B">
        <w:rPr>
          <w:b/>
          <w:bCs/>
          <w:color w:val="000000" w:themeColor="text1"/>
          <w:sz w:val="44"/>
          <w:szCs w:val="44"/>
        </w:rPr>
        <w:t>Live Demo</w:t>
      </w:r>
    </w:p>
    <w:p w14:paraId="64E0A719" w14:textId="5EBF77A6" w:rsidR="002F012B" w:rsidRPr="00F57482" w:rsidRDefault="00F57482">
      <w:pPr>
        <w:spacing w:before="120" w:after="120"/>
        <w:rPr>
          <w:color w:val="F79646" w:themeColor="accent6"/>
          <w:sz w:val="20"/>
          <w:szCs w:val="20"/>
        </w:rPr>
      </w:pPr>
      <w:r w:rsidRPr="00F57482">
        <w:rPr>
          <w:color w:val="F79646" w:themeColor="accent6"/>
          <w:sz w:val="20"/>
          <w:szCs w:val="20"/>
        </w:rPr>
        <w:t>https://civichero-ai-840033169659.asia-south1.run.app</w:t>
      </w:r>
    </w:p>
    <w:p w14:paraId="62833704" w14:textId="77777777" w:rsidR="002F012B" w:rsidRPr="00F57482" w:rsidRDefault="002F012B">
      <w:pPr>
        <w:spacing w:before="120" w:after="120"/>
        <w:rPr>
          <w:color w:val="F79646" w:themeColor="accent6"/>
          <w:sz w:val="20"/>
          <w:szCs w:val="20"/>
        </w:rPr>
      </w:pPr>
    </w:p>
    <w:p w14:paraId="3C322466" w14:textId="77777777" w:rsidR="00F20A5D" w:rsidRDefault="00F20A5D">
      <w:pPr>
        <w:spacing w:before="200"/>
      </w:pPr>
    </w:p>
    <w:p w14:paraId="7E6BF285" w14:textId="77777777" w:rsidR="00F20A5D" w:rsidRDefault="00F20A5D">
      <w:pPr>
        <w:spacing w:before="120" w:after="120"/>
      </w:pPr>
    </w:p>
    <w:p w14:paraId="0E43C75D" w14:textId="77777777" w:rsidR="00F20A5D" w:rsidRDefault="00F20A5D">
      <w:pPr>
        <w:spacing w:before="400" w:after="400"/>
      </w:pPr>
    </w:p>
    <w:p w14:paraId="199BB9C6" w14:textId="77777777" w:rsidR="00F57482" w:rsidRDefault="00F57482">
      <w:pPr>
        <w:spacing w:before="400" w:after="400"/>
      </w:pPr>
    </w:p>
    <w:p w14:paraId="5F0C5916" w14:textId="77777777" w:rsidR="00F57482" w:rsidRDefault="00F57482">
      <w:pPr>
        <w:spacing w:before="400" w:after="400"/>
      </w:pPr>
    </w:p>
    <w:p w14:paraId="7F27DE6C" w14:textId="77777777" w:rsidR="00F57482" w:rsidRDefault="00F57482">
      <w:pPr>
        <w:spacing w:before="400" w:after="400"/>
      </w:pPr>
    </w:p>
    <w:p w14:paraId="2E9A95D1" w14:textId="77777777" w:rsidR="00F57482" w:rsidRDefault="00F57482">
      <w:pPr>
        <w:spacing w:before="400" w:after="400"/>
      </w:pPr>
    </w:p>
    <w:p w14:paraId="6B736750" w14:textId="77777777" w:rsidR="00F57482" w:rsidRDefault="00F57482">
      <w:pPr>
        <w:spacing w:before="400" w:after="400"/>
      </w:pPr>
    </w:p>
    <w:p w14:paraId="0EC23419" w14:textId="77777777" w:rsidR="00F57482" w:rsidRDefault="00F57482">
      <w:pPr>
        <w:spacing w:before="400" w:after="400"/>
      </w:pPr>
    </w:p>
    <w:p w14:paraId="2284ED88" w14:textId="77777777" w:rsidR="00F57482" w:rsidRDefault="00F57482">
      <w:pPr>
        <w:spacing w:before="400" w:after="400"/>
      </w:pPr>
    </w:p>
    <w:p w14:paraId="70AA1B73" w14:textId="77777777" w:rsidR="00F57482" w:rsidRDefault="00F57482">
      <w:pPr>
        <w:spacing w:before="400" w:after="400"/>
      </w:pPr>
    </w:p>
    <w:p w14:paraId="21FDF5E7" w14:textId="77777777" w:rsidR="00F57482" w:rsidRDefault="00F57482">
      <w:pPr>
        <w:spacing w:before="400" w:after="400"/>
      </w:pPr>
    </w:p>
    <w:p w14:paraId="5943F5C1" w14:textId="77777777" w:rsidR="00F20A5D" w:rsidRDefault="00000000">
      <w:pPr>
        <w:pBdr>
          <w:top w:val="single" w:sz="8" w:space="0" w:color="16A34A"/>
        </w:pBdr>
        <w:jc w:val="center"/>
      </w:pPr>
      <w:r>
        <w:rPr>
          <w:i/>
          <w:color w:val="6B7280"/>
          <w:sz w:val="20"/>
        </w:rPr>
        <w:t>Built with love for Google for Developers x Coding Ninjas Vibe2Ship Hackathon 2026</w:t>
      </w:r>
    </w:p>
    <w:p w14:paraId="1F37C515" w14:textId="77777777" w:rsidR="00F20A5D" w:rsidRDefault="00000000">
      <w:pPr>
        <w:jc w:val="center"/>
      </w:pPr>
      <w:r>
        <w:rPr>
          <w:color w:val="6B7280"/>
          <w:sz w:val="20"/>
        </w:rPr>
        <w:t>Aaryan Rajput  |  aaryanrajput0212@gmail.com</w:t>
      </w:r>
    </w:p>
    <w:p w14:paraId="3990738C" w14:textId="00CEF17A" w:rsidR="00F20A5D" w:rsidRDefault="00000000">
      <w:pPr>
        <w:jc w:val="center"/>
      </w:pPr>
      <w:r>
        <w:rPr>
          <w:b/>
          <w:color w:val="15803D"/>
          <w:sz w:val="26"/>
        </w:rPr>
        <w:t>CivicHero AI - Making Every City Better</w:t>
      </w:r>
    </w:p>
    <w:sectPr w:rsidR="00F20A5D"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042940">
    <w:abstractNumId w:val="8"/>
  </w:num>
  <w:num w:numId="2" w16cid:durableId="912160378">
    <w:abstractNumId w:val="6"/>
  </w:num>
  <w:num w:numId="3" w16cid:durableId="1207109150">
    <w:abstractNumId w:val="5"/>
  </w:num>
  <w:num w:numId="4" w16cid:durableId="588734824">
    <w:abstractNumId w:val="4"/>
  </w:num>
  <w:num w:numId="5" w16cid:durableId="2136439328">
    <w:abstractNumId w:val="7"/>
  </w:num>
  <w:num w:numId="6" w16cid:durableId="1739589157">
    <w:abstractNumId w:val="3"/>
  </w:num>
  <w:num w:numId="7" w16cid:durableId="1680935323">
    <w:abstractNumId w:val="2"/>
  </w:num>
  <w:num w:numId="8" w16cid:durableId="2082827634">
    <w:abstractNumId w:val="1"/>
  </w:num>
  <w:num w:numId="9" w16cid:durableId="1156334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19F"/>
    <w:rsid w:val="0015074B"/>
    <w:rsid w:val="0029639D"/>
    <w:rsid w:val="002F012B"/>
    <w:rsid w:val="00326F90"/>
    <w:rsid w:val="00AA1D8D"/>
    <w:rsid w:val="00AC03A9"/>
    <w:rsid w:val="00B47730"/>
    <w:rsid w:val="00CB0664"/>
    <w:rsid w:val="00DA5088"/>
    <w:rsid w:val="00DE4E01"/>
    <w:rsid w:val="00F20A5D"/>
    <w:rsid w:val="00F574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8AC1B"/>
  <w14:defaultImageDpi w14:val="300"/>
  <w15:docId w15:val="{BF8C2F9F-CEC5-48D8-8E6F-C92690E6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012B"/>
    <w:rPr>
      <w:color w:val="0000FF" w:themeColor="hyperlink"/>
      <w:u w:val="single"/>
    </w:rPr>
  </w:style>
  <w:style w:type="character" w:styleId="UnresolvedMention">
    <w:name w:val="Unresolved Mention"/>
    <w:basedOn w:val="DefaultParagraphFont"/>
    <w:uiPriority w:val="99"/>
    <w:semiHidden/>
    <w:unhideWhenUsed/>
    <w:rsid w:val="002F0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aryanrajput0212-dot/CivicHero-AI.gi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21</Pages>
  <Words>2747</Words>
  <Characters>15658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Aaryan Rajput</cp:lastModifiedBy>
  <cp:revision>2</cp:revision>
  <dcterms:created xsi:type="dcterms:W3CDTF">2013-12-23T23:15:00Z</dcterms:created>
  <dcterms:modified xsi:type="dcterms:W3CDTF">2026-06-29T19:56:00Z</dcterms:modified>
  <cp:category/>
</cp:coreProperties>
</file>